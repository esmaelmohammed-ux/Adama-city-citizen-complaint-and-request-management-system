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Bdr>
          <w:bottom w:val="single" w:sz="12" w:space="1" w:color="003366"/>
        </w:pBdr>
      </w:pPr>
      <w:r>
        <w:rPr>
          <w:rFonts w:ascii="Times New Roman" w:hAnsi="Times New Roman" w:eastAsia="Times New Roman"/>
          <w:b/>
          <w:i w:val="0"/>
          <w:color w:val="003366"/>
          <w:sz w:val="44"/>
        </w:rPr>
        <w:t>PROJECT PROPOSAL</w:t>
      </w:r>
    </w:p>
    <w:p>
      <w:pPr>
        <w:spacing w:before="320" w:after="160" w:line="276" w:lineRule="auto"/>
        <w:jc w:val="left"/>
      </w:pPr>
      <w:r>
        <w:rPr>
          <w:rFonts w:ascii="Times New Roman" w:hAnsi="Times New Roman" w:eastAsia="Times New Roman"/>
          <w:b/>
          <w:i w:val="0"/>
          <w:color w:val="003366"/>
          <w:sz w:val="32"/>
        </w:rPr>
        <w:t>Web-Based Citizen Complaint Management System for Adama City Administration</w:t>
      </w:r>
    </w:p>
    <w:p>
      <w:pPr>
        <w:spacing w:before="80" w:after="160" w:line="276" w:lineRule="auto"/>
        <w:pBdr>
          <w:bottom w:val="single" w:sz="12" w:space="1" w:color="003366"/>
        </w:pBdr>
      </w:pP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Project Title</w:t>
            </w:r>
          </w:p>
        </w:tc>
        <w:tc>
          <w:tcPr>
            <w:tcW w:type="dxa" w:w="4680"/>
          </w:tcPr>
          <w:p>
            <w:pPr>
              <w:spacing w:before="40" w:after="40" w:line="240" w:lineRule="auto"/>
            </w:pPr>
            <w:r/>
            <w:r>
              <w:rPr>
                <w:rFonts w:ascii="Times New Roman" w:hAnsi="Times New Roman" w:eastAsia="Times New Roman"/>
                <w:b w:val="0"/>
                <w:i w:val="0"/>
                <w:sz w:val="20"/>
              </w:rPr>
              <w:t>Web-Based Citizen Complaint Management System</w:t>
            </w:r>
          </w:p>
        </w:tc>
      </w:tr>
      <w:tr>
        <w:tc>
          <w:tcPr>
            <w:tcW w:type="dxa" w:w="4680"/>
          </w:tcPr>
          <w:p>
            <w:pPr>
              <w:spacing w:before="40" w:after="40" w:line="240" w:lineRule="auto"/>
            </w:pPr>
            <w:r/>
            <w:r>
              <w:rPr>
                <w:rFonts w:ascii="Times New Roman" w:hAnsi="Times New Roman" w:eastAsia="Times New Roman"/>
                <w:b/>
                <w:i w:val="0"/>
                <w:sz w:val="20"/>
              </w:rPr>
              <w:t>Organization</w:t>
            </w:r>
          </w:p>
        </w:tc>
        <w:tc>
          <w:tcPr>
            <w:tcW w:type="dxa" w:w="4680"/>
          </w:tcPr>
          <w:p>
            <w:pPr>
              <w:spacing w:before="40" w:after="40" w:line="240" w:lineRule="auto"/>
            </w:pPr>
            <w:r/>
            <w:r>
              <w:rPr>
                <w:rFonts w:ascii="Times New Roman" w:hAnsi="Times New Roman" w:eastAsia="Times New Roman"/>
                <w:b w:val="0"/>
                <w:i w:val="0"/>
                <w:sz w:val="20"/>
              </w:rPr>
              <w:t>Adama City Administration</w:t>
            </w:r>
          </w:p>
        </w:tc>
      </w:tr>
      <w:tr>
        <w:tc>
          <w:tcPr>
            <w:tcW w:type="dxa" w:w="4680"/>
          </w:tcPr>
          <w:p>
            <w:pPr>
              <w:spacing w:before="40" w:after="40" w:line="240" w:lineRule="auto"/>
            </w:pPr>
            <w:r/>
            <w:r>
              <w:rPr>
                <w:rFonts w:ascii="Times New Roman" w:hAnsi="Times New Roman" w:eastAsia="Times New Roman"/>
                <w:b/>
                <w:i w:val="0"/>
                <w:sz w:val="20"/>
              </w:rPr>
              <w:t>Document Version</w:t>
            </w:r>
          </w:p>
        </w:tc>
        <w:tc>
          <w:tcPr>
            <w:tcW w:type="dxa" w:w="4680"/>
          </w:tcPr>
          <w:p>
            <w:pPr>
              <w:spacing w:before="40" w:after="40" w:line="240" w:lineRule="auto"/>
            </w:pPr>
            <w:r/>
            <w:r>
              <w:rPr>
                <w:rFonts w:ascii="Times New Roman" w:hAnsi="Times New Roman" w:eastAsia="Times New Roman"/>
                <w:b w:val="0"/>
                <w:i w:val="0"/>
                <w:sz w:val="20"/>
              </w:rPr>
              <w:t>2.17</w:t>
            </w:r>
          </w:p>
        </w:tc>
      </w:tr>
      <w:tr>
        <w:tc>
          <w:tcPr>
            <w:tcW w:type="dxa" w:w="4680"/>
          </w:tcPr>
          <w:p>
            <w:pPr>
              <w:spacing w:before="40" w:after="40" w:line="240" w:lineRule="auto"/>
            </w:pPr>
            <w:r/>
            <w:r>
              <w:rPr>
                <w:rFonts w:ascii="Times New Roman" w:hAnsi="Times New Roman" w:eastAsia="Times New Roman"/>
                <w:b/>
                <w:i w:val="0"/>
                <w:sz w:val="20"/>
              </w:rPr>
              <w:t>Date</w:t>
            </w:r>
          </w:p>
        </w:tc>
        <w:tc>
          <w:tcPr>
            <w:tcW w:type="dxa" w:w="4680"/>
          </w:tcPr>
          <w:p>
            <w:pPr>
              <w:spacing w:before="40" w:after="40" w:line="240" w:lineRule="auto"/>
            </w:pPr>
            <w:r/>
            <w:r>
              <w:rPr>
                <w:rFonts w:ascii="Times New Roman" w:hAnsi="Times New Roman" w:eastAsia="Times New Roman"/>
                <w:b w:val="0"/>
                <w:i w:val="0"/>
                <w:sz w:val="20"/>
              </w:rPr>
              <w:t>22 August 2026</w:t>
            </w:r>
          </w:p>
        </w:tc>
      </w:tr>
      <w:tr>
        <w:tc>
          <w:tcPr>
            <w:tcW w:type="dxa" w:w="4680"/>
          </w:tcPr>
          <w:p>
            <w:pPr>
              <w:spacing w:before="40" w:after="40" w:line="240" w:lineRule="auto"/>
            </w:pPr>
            <w:r/>
            <w:r>
              <w:rPr>
                <w:rFonts w:ascii="Times New Roman" w:hAnsi="Times New Roman" w:eastAsia="Times New Roman"/>
                <w:b/>
                <w:i w:val="0"/>
                <w:sz w:val="20"/>
              </w:rPr>
              <w:t>Prepared By</w:t>
            </w:r>
          </w:p>
        </w:tc>
        <w:tc>
          <w:tcPr>
            <w:tcW w:type="dxa" w:w="4680"/>
          </w:tcPr>
          <w:p>
            <w:pPr>
              <w:spacing w:before="40" w:after="40" w:line="240" w:lineRule="auto"/>
            </w:pPr>
            <w:r/>
            <w:r>
              <w:rPr>
                <w:rFonts w:ascii="Times New Roman" w:hAnsi="Times New Roman" w:eastAsia="Times New Roman"/>
                <w:b w:val="0"/>
                <w:i w:val="0"/>
                <w:sz w:val="20"/>
              </w:rPr>
              <w:t>____________________ (ID: __________)</w:t>
            </w:r>
          </w:p>
        </w:tc>
      </w:tr>
      <w:tr>
        <w:tc>
          <w:tcPr>
            <w:tcW w:type="dxa" w:w="4680"/>
          </w:tcPr>
          <w:p>
            <w:pPr>
              <w:spacing w:before="40" w:after="40" w:line="240" w:lineRule="auto"/>
            </w:pPr>
            <w:r/>
            <w:r>
              <w:rPr>
                <w:rFonts w:ascii="Times New Roman" w:hAnsi="Times New Roman" w:eastAsia="Times New Roman"/>
                <w:b/>
                <w:i w:val="0"/>
                <w:sz w:val="20"/>
              </w:rPr>
              <w:t>Institution</w:t>
            </w:r>
          </w:p>
        </w:tc>
        <w:tc>
          <w:tcPr>
            <w:tcW w:type="dxa" w:w="4680"/>
          </w:tcPr>
          <w:p>
            <w:pPr>
              <w:spacing w:before="40" w:after="40" w:line="240" w:lineRule="auto"/>
            </w:pPr>
            <w:r/>
            <w:r>
              <w:rPr>
                <w:rFonts w:ascii="Times New Roman" w:hAnsi="Times New Roman" w:eastAsia="Times New Roman"/>
                <w:b w:val="0"/>
                <w:i w:val="0"/>
                <w:sz w:val="20"/>
              </w:rPr>
              <w:t>Haramaya University — College of Computing and Informatics, Department of Information Science</w:t>
            </w:r>
          </w:p>
        </w:tc>
      </w:tr>
      <w:tr>
        <w:tc>
          <w:tcPr>
            <w:tcW w:type="dxa" w:w="4680"/>
          </w:tcPr>
          <w:p>
            <w:pPr>
              <w:spacing w:before="40" w:after="40" w:line="240" w:lineRule="auto"/>
            </w:pPr>
            <w:r/>
            <w:r>
              <w:rPr>
                <w:rFonts w:ascii="Times New Roman" w:hAnsi="Times New Roman" w:eastAsia="Times New Roman"/>
                <w:b/>
                <w:i w:val="0"/>
                <w:sz w:val="20"/>
              </w:rPr>
              <w:t>Supervisor / Advisor</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Host Organization</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Declaration</w:t>
      </w:r>
    </w:p>
    <w:p>
      <w:pPr>
        <w:spacing w:before="0" w:after="160" w:line="276" w:lineRule="auto"/>
        <w:jc w:val="both"/>
      </w:pPr>
      <w:r>
        <w:rPr>
          <w:rFonts w:ascii="Times New Roman" w:hAnsi="Times New Roman" w:eastAsia="Times New Roman"/>
          <w:b w:val="0"/>
          <w:i w:val="0"/>
          <w:sz w:val="24"/>
        </w:rPr>
        <w:t xml:space="preserve">I hereby declare that this project proposal, titled </w:t>
      </w:r>
      <w:r>
        <w:rPr>
          <w:rFonts w:ascii="Times New Roman" w:hAnsi="Times New Roman" w:eastAsia="Times New Roman"/>
          <w:b/>
          <w:i w:val="0"/>
          <w:sz w:val="24"/>
        </w:rPr>
        <w:t>"Web-Based Citizen Complaint Management System for Adama City Administration"</w:t>
      </w:r>
      <w:r>
        <w:rPr>
          <w:rFonts w:ascii="Times New Roman" w:hAnsi="Times New Roman" w:eastAsia="Times New Roman"/>
          <w:b w:val="0"/>
          <w:i w:val="0"/>
          <w:sz w:val="24"/>
        </w:rPr>
        <w:t xml:space="preserve">, is my original work. It has been prepared as part of the academic requirements of </w:t>
      </w:r>
      <w:r>
        <w:rPr>
          <w:rFonts w:ascii="Times New Roman" w:hAnsi="Times New Roman" w:eastAsia="Times New Roman"/>
          <w:b/>
          <w:i w:val="0"/>
          <w:sz w:val="24"/>
        </w:rPr>
        <w:t>Haramaya University, College of Computing and Informatics, Department of Information Science</w:t>
      </w:r>
      <w:r>
        <w:rPr>
          <w:rFonts w:ascii="Times New Roman" w:hAnsi="Times New Roman" w:eastAsia="Times New Roman"/>
          <w:b w:val="0"/>
          <w:i w:val="0"/>
          <w:sz w:val="24"/>
        </w:rPr>
        <w:t xml:space="preserve"> under the guidance of my advisor.</w:t>
      </w:r>
    </w:p>
    <w:p>
      <w:pPr>
        <w:spacing w:before="0" w:after="160" w:line="276" w:lineRule="auto"/>
        <w:jc w:val="both"/>
      </w:pPr>
      <w:r>
        <w:rPr>
          <w:rFonts w:ascii="Times New Roman" w:hAnsi="Times New Roman" w:eastAsia="Times New Roman"/>
          <w:b w:val="0"/>
          <w:i w:val="0"/>
          <w:sz w:val="24"/>
        </w:rPr>
        <w:t>I further declare that: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This work has not been submitted, in whole or in part, for any other degree, diploma, or academic award at this or any other institution.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All sources of information used in this document have been properly acknowledged through citations and references.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The system design, documentation, and implementation described herein represent work carried out by me, except where otherwise stated.</w:t>
      </w:r>
    </w:p>
    <w:p>
      <w:pPr>
        <w:spacing w:before="0" w:after="160" w:line="276" w:lineRule="auto"/>
        <w:jc w:val="both"/>
      </w:pPr>
      <w:r>
        <w:rPr>
          <w:rFonts w:ascii="Times New Roman" w:hAnsi="Times New Roman" w:eastAsia="Times New Roman"/>
          <w:b w:val="0"/>
          <w:i w:val="0"/>
          <w:sz w:val="24"/>
        </w:rPr>
        <w:t>| | |</w:t>
      </w:r>
    </w:p>
    <w:p>
      <w:pPr>
        <w:spacing w:before="0" w:after="160" w:line="276" w:lineRule="auto"/>
        <w:jc w:val="both"/>
      </w:pP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Name</w:t>
      </w:r>
      <w:r>
        <w:rPr>
          <w:rFonts w:ascii="Times New Roman" w:hAnsi="Times New Roman" w:eastAsia="Times New Roman"/>
          <w:b w:val="0"/>
          <w:i w:val="0"/>
          <w:sz w:val="24"/>
        </w:rPr>
        <w:t xml:space="preserve"> | 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ID</w:t>
      </w:r>
      <w:r>
        <w:rPr>
          <w:rFonts w:ascii="Times New Roman" w:hAnsi="Times New Roman" w:eastAsia="Times New Roman"/>
          <w:b w:val="0"/>
          <w:i w:val="0"/>
          <w:sz w:val="24"/>
        </w:rPr>
        <w:t xml:space="preserve"> | 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Signature</w:t>
      </w:r>
      <w:r>
        <w:rPr>
          <w:rFonts w:ascii="Times New Roman" w:hAnsi="Times New Roman" w:eastAsia="Times New Roman"/>
          <w:b w:val="0"/>
          <w:i w:val="0"/>
          <w:sz w:val="24"/>
        </w:rPr>
        <w:t xml:space="preserve"> | ______________________________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Date</w:t>
      </w:r>
      <w:r>
        <w:rPr>
          <w:rFonts w:ascii="Times New Roman" w:hAnsi="Times New Roman" w:eastAsia="Times New Roman"/>
          <w:b w:val="0"/>
          <w:i w:val="0"/>
          <w:sz w:val="24"/>
        </w:rPr>
        <w:t xml:space="preserve"> | ____________________ |</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Acknowledgement</w:t>
      </w:r>
    </w:p>
    <w:p>
      <w:pPr>
        <w:spacing w:before="0" w:after="160" w:line="276" w:lineRule="auto"/>
        <w:jc w:val="both"/>
      </w:pPr>
      <w:r>
        <w:rPr>
          <w:rFonts w:ascii="Times New Roman" w:hAnsi="Times New Roman" w:eastAsia="Times New Roman"/>
          <w:b w:val="0"/>
          <w:i w:val="0"/>
          <w:sz w:val="24"/>
        </w:rPr>
        <w:t xml:space="preserve">First and foremost, I would like to thank </w:t>
      </w:r>
      <w:r>
        <w:rPr>
          <w:rFonts w:ascii="Times New Roman" w:hAnsi="Times New Roman" w:eastAsia="Times New Roman"/>
          <w:b/>
          <w:i w:val="0"/>
          <w:sz w:val="24"/>
        </w:rPr>
        <w:t>Almighty God</w:t>
      </w:r>
      <w:r>
        <w:rPr>
          <w:rFonts w:ascii="Times New Roman" w:hAnsi="Times New Roman" w:eastAsia="Times New Roman"/>
          <w:b w:val="0"/>
          <w:i w:val="0"/>
          <w:sz w:val="24"/>
        </w:rPr>
        <w:t xml:space="preserve"> for the strength, guidance, and opportunity to complete this project proposal.</w:t>
      </w:r>
    </w:p>
    <w:p>
      <w:pPr>
        <w:spacing w:before="0" w:after="160" w:line="276" w:lineRule="auto"/>
        <w:jc w:val="both"/>
      </w:pPr>
      <w:r>
        <w:rPr>
          <w:rFonts w:ascii="Times New Roman" w:hAnsi="Times New Roman" w:eastAsia="Times New Roman"/>
          <w:b w:val="0"/>
          <w:i w:val="0"/>
          <w:sz w:val="24"/>
        </w:rPr>
        <w:t>I express sincere gratitude to my advisor for continuous guidance, constructive feedback, and encouragement throughout the preparation of this document and the development of the system.</w:t>
      </w:r>
    </w:p>
    <w:p>
      <w:pPr>
        <w:spacing w:before="0" w:after="160" w:line="276" w:lineRule="auto"/>
        <w:jc w:val="both"/>
      </w:pPr>
      <w:r>
        <w:rPr>
          <w:rFonts w:ascii="Times New Roman" w:hAnsi="Times New Roman" w:eastAsia="Times New Roman"/>
          <w:b w:val="0"/>
          <w:i w:val="0"/>
          <w:sz w:val="24"/>
        </w:rPr>
        <w:t xml:space="preserve">I also thank the instructors and staff of the </w:t>
      </w:r>
      <w:r>
        <w:rPr>
          <w:rFonts w:ascii="Times New Roman" w:hAnsi="Times New Roman" w:eastAsia="Times New Roman"/>
          <w:b/>
          <w:i w:val="0"/>
          <w:sz w:val="24"/>
        </w:rPr>
        <w:t>Department of Information Science, College of Computing and Informatics, Haramaya University</w:t>
      </w:r>
      <w:r>
        <w:rPr>
          <w:rFonts w:ascii="Times New Roman" w:hAnsi="Times New Roman" w:eastAsia="Times New Roman"/>
          <w:b w:val="0"/>
          <w:i w:val="0"/>
          <w:sz w:val="24"/>
        </w:rPr>
        <w:t xml:space="preserve"> for the knowledge and support provided during the course of study.</w:t>
      </w:r>
    </w:p>
    <w:p>
      <w:pPr>
        <w:spacing w:before="0" w:after="160" w:line="276" w:lineRule="auto"/>
        <w:jc w:val="both"/>
      </w:pPr>
      <w:r>
        <w:rPr>
          <w:rFonts w:ascii="Times New Roman" w:hAnsi="Times New Roman" w:eastAsia="Times New Roman"/>
          <w:b w:val="0"/>
          <w:i w:val="0"/>
          <w:sz w:val="24"/>
        </w:rPr>
        <w:t xml:space="preserve">Special appreciation is extended to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as the host organization for this work, and to colleagues, classmates, and family members who offered advice, motivation, and moral support.</w:t>
      </w:r>
    </w:p>
    <w:p>
      <w:pPr>
        <w:spacing w:before="0" w:after="160" w:line="276" w:lineRule="auto"/>
        <w:jc w:val="both"/>
      </w:pPr>
      <w:r>
        <w:rPr>
          <w:rFonts w:ascii="Times New Roman" w:hAnsi="Times New Roman" w:eastAsia="Times New Roman"/>
          <w:b w:val="0"/>
          <w:i w:val="0"/>
          <w:sz w:val="24"/>
        </w:rPr>
        <w:t>Finally, I acknowledge all authors, developers, and organizations whose published works, documentation, and open-source tools contributed to the completion of this proposal.</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Abstract (Executive Summary)</w:t>
      </w:r>
    </w:p>
    <w:p>
      <w:pPr>
        <w:spacing w:before="0" w:after="160" w:line="276" w:lineRule="auto"/>
        <w:jc w:val="both"/>
      </w:pPr>
      <w:r>
        <w:rPr>
          <w:rFonts w:ascii="Times New Roman" w:hAnsi="Times New Roman" w:eastAsia="Times New Roman"/>
          <w:b w:val="0"/>
          <w:i w:val="0"/>
          <w:sz w:val="24"/>
        </w:rPr>
        <w:t>Municipal complaint handling in Adama City Administration has traditionally relied on paper-based processes and office visits. This approach causes delays, weak record keeping, limited status tracking, and reduced transparency between citizens and responsible departments.</w:t>
      </w:r>
    </w:p>
    <w:p>
      <w:pPr>
        <w:spacing w:before="0" w:after="160" w:line="276" w:lineRule="auto"/>
        <w:jc w:val="both"/>
      </w:pPr>
      <w:r>
        <w:rPr>
          <w:rFonts w:ascii="Times New Roman" w:hAnsi="Times New Roman" w:eastAsia="Times New Roman"/>
          <w:b w:val="0"/>
          <w:i w:val="0"/>
          <w:sz w:val="24"/>
        </w:rPr>
        <w:t xml:space="preserve">This project implements a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to digitize submission, assignment, tracking, and reporting of citizen complaints. The system supports three roles: </w:t>
      </w:r>
      <w:r>
        <w:rPr>
          <w:rFonts w:ascii="Times New Roman" w:hAnsi="Times New Roman" w:eastAsia="Times New Roman"/>
          <w:b/>
          <w:i w:val="0"/>
          <w:sz w:val="24"/>
        </w:rPr>
        <w:t>Citizen</w:t>
      </w:r>
      <w:r>
        <w:rPr>
          <w:rFonts w:ascii="Times New Roman" w:hAnsi="Times New Roman" w:eastAsia="Times New Roman"/>
          <w:b w:val="0"/>
          <w:i w:val="0"/>
          <w:sz w:val="24"/>
        </w:rPr>
        <w:t xml:space="preserve">, </w:t>
      </w:r>
      <w:r>
        <w:rPr>
          <w:rFonts w:ascii="Times New Roman" w:hAnsi="Times New Roman" w:eastAsia="Times New Roman"/>
          <w:b/>
          <w:i w:val="0"/>
          <w:sz w:val="24"/>
        </w:rPr>
        <w:t>Administrator</w:t>
      </w:r>
      <w:r>
        <w:rPr>
          <w:rFonts w:ascii="Times New Roman" w:hAnsi="Times New Roman" w:eastAsia="Times New Roman"/>
          <w:b w:val="0"/>
          <w:i w:val="0"/>
          <w:sz w:val="24"/>
        </w:rPr>
        <w:t xml:space="preserve">, and </w:t>
      </w:r>
      <w:r>
        <w:rPr>
          <w:rFonts w:ascii="Times New Roman" w:hAnsi="Times New Roman" w:eastAsia="Times New Roman"/>
          <w:b/>
          <w:i w:val="0"/>
          <w:sz w:val="24"/>
        </w:rPr>
        <w:t>Department Officer</w:t>
      </w:r>
      <w:r>
        <w:rPr>
          <w:rFonts w:ascii="Times New Roman" w:hAnsi="Times New Roman" w:eastAsia="Times New Roman"/>
          <w:b w:val="0"/>
          <w:i w:val="0"/>
          <w:sz w:val="24"/>
        </w:rPr>
        <w:t>. Citizens can register, submit categorized complaints (Adama area, optional landmark and photo), edit pending complaints, and track progress using unique reference numbers. Administrators manage users and departments, assign work, update status, and generate reports. Officers process assigned tasks within their department scope and add resolution notes.</w:t>
      </w:r>
    </w:p>
    <w:p>
      <w:pPr>
        <w:spacing w:before="0" w:after="160" w:line="276" w:lineRule="auto"/>
        <w:jc w:val="both"/>
      </w:pPr>
      <w:r>
        <w:rPr>
          <w:rFonts w:ascii="Times New Roman" w:hAnsi="Times New Roman" w:eastAsia="Times New Roman"/>
          <w:b w:val="0"/>
          <w:i w:val="0"/>
          <w:sz w:val="24"/>
        </w:rPr>
        <w:t xml:space="preserve">The solution is built with the </w:t>
      </w:r>
      <w:r>
        <w:rPr>
          <w:rFonts w:ascii="Times New Roman" w:hAnsi="Times New Roman" w:eastAsia="Times New Roman"/>
          <w:b/>
          <w:i w:val="0"/>
          <w:sz w:val="24"/>
        </w:rPr>
        <w:t>MERN</w:t>
      </w:r>
      <w:r>
        <w:rPr>
          <w:rFonts w:ascii="Times New Roman" w:hAnsi="Times New Roman" w:eastAsia="Times New Roman"/>
          <w:b w:val="0"/>
          <w:i w:val="0"/>
          <w:sz w:val="24"/>
        </w:rPr>
        <w:t xml:space="preserve"> stack (MongoDB, Express.js, React, Node.js), using JWT authentication and role-based access control. Optional AI assistance (writing help, triage, resolution drafts, chatbot) runs as a sidecar service. Status history, in-app notifications (marked seen when opened), and email alerts (real mailboxes only) improve accountability and communication.</w:t>
      </w:r>
    </w:p>
    <w:p>
      <w:pPr>
        <w:spacing w:before="0" w:after="16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citizen complaint, e-governance, Adama City Administration, MERN, role-based access control</w:t>
      </w:r>
    </w:p>
    <w:p>
      <w:pPr>
        <w:spacing w:before="320" w:after="160" w:line="276" w:lineRule="auto"/>
        <w:jc w:val="left"/>
      </w:pPr>
      <w:r>
        <w:rPr>
          <w:rFonts w:ascii="Times New Roman" w:hAnsi="Times New Roman" w:eastAsia="Times New Roman"/>
          <w:b/>
          <w:i w:val="0"/>
          <w:color w:val="003366"/>
          <w:sz w:val="28"/>
        </w:rPr>
        <w:t>Implementation snapshot (August 2026)</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delivered application is complaints-only</w:t>
      </w:r>
      <w:r>
        <w:rPr>
          <w:rFonts w:ascii="Times New Roman" w:hAnsi="Times New Roman" w:eastAsia="Times New Roman"/>
          <w:b w:val="0"/>
          <w:i w:val="0"/>
          <w:sz w:val="24"/>
        </w:rPr>
        <w:t>. A parallel service-request module was removed so citizens, admins, and officers work from one complaint workflow. Location is selected from Adama sub-cities, kebeles 01–18, and landmarks, with an optional extra detail field. Authenticated screens are localized in English, Amharic, and Afaan Oromo. Opening the notifications page marks items as seen automatically. Demo logins (</w:t>
      </w:r>
      <w:r>
        <w:rPr>
          <w:rFonts w:ascii="Consolas" w:hAnsi="Consolas" w:eastAsia="Consolas"/>
          <w:b w:val="0"/>
          <w:i w:val="0"/>
          <w:sz w:val="22"/>
        </w:rPr>
        <w:t>*@test.com</w:t>
      </w:r>
      <w:r>
        <w:rPr>
          <w:rFonts w:ascii="Times New Roman" w:hAnsi="Times New Roman" w:eastAsia="Times New Roman"/>
          <w:b w:val="0"/>
          <w:i w:val="0"/>
          <w:sz w:val="24"/>
        </w:rPr>
        <w:t xml:space="preserve">) do not receive email. The Activity Log stores assignment details with department and officer </w:t>
      </w:r>
      <w:r>
        <w:rPr>
          <w:rFonts w:ascii="Times New Roman" w:hAnsi="Times New Roman" w:eastAsia="Times New Roman"/>
          <w:b/>
          <w:i w:val="0"/>
          <w:sz w:val="24"/>
        </w:rPr>
        <w:t>names</w:t>
      </w:r>
      <w:r>
        <w:rPr>
          <w:rFonts w:ascii="Times New Roman" w:hAnsi="Times New Roman" w:eastAsia="Times New Roman"/>
          <w:b w:val="0"/>
          <w:i w:val="0"/>
          <w:sz w:val="24"/>
        </w:rPr>
        <w:t xml:space="preserve"> (not database IDs).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Table of contents</w:t>
      </w:r>
    </w:p>
    <w:p>
      <w:pPr>
        <w:spacing w:before="0" w:after="160" w:line="276" w:lineRule="auto"/>
        <w:jc w:val="both"/>
      </w:pPr>
      <w:r>
        <w:rPr>
          <w:rFonts w:ascii="Times New Roman" w:hAnsi="Times New Roman" w:eastAsia="Times New Roman"/>
          <w:b w:val="0"/>
          <w:i w:val="0"/>
          <w:sz w:val="24"/>
        </w:rPr>
        <w:t>Declaration ................................................................ i</w:t>
      </w:r>
    </w:p>
    <w:p>
      <w:pPr>
        <w:spacing w:before="0" w:after="160" w:line="276" w:lineRule="auto"/>
        <w:jc w:val="both"/>
      </w:pPr>
      <w:r>
        <w:rPr>
          <w:rFonts w:ascii="Times New Roman" w:hAnsi="Times New Roman" w:eastAsia="Times New Roman"/>
          <w:b w:val="0"/>
          <w:i w:val="0"/>
          <w:sz w:val="24"/>
        </w:rPr>
        <w:t>Acknowledgement ............................................................. ii</w:t>
      </w:r>
    </w:p>
    <w:p>
      <w:pPr>
        <w:spacing w:before="0" w:after="160" w:line="276" w:lineRule="auto"/>
        <w:jc w:val="both"/>
      </w:pPr>
      <w:r>
        <w:rPr>
          <w:rFonts w:ascii="Times New Roman" w:hAnsi="Times New Roman" w:eastAsia="Times New Roman"/>
          <w:b w:val="0"/>
          <w:i w:val="0"/>
          <w:sz w:val="24"/>
        </w:rPr>
        <w:t>Abstract (Executive Summary) ................................................ iii</w:t>
      </w:r>
    </w:p>
    <w:p>
      <w:pPr>
        <w:spacing w:before="0" w:after="160" w:line="276" w:lineRule="auto"/>
        <w:jc w:val="both"/>
      </w:pPr>
      <w:r>
        <w:rPr>
          <w:rFonts w:ascii="Times New Roman" w:hAnsi="Times New Roman" w:eastAsia="Times New Roman"/>
          <w:b w:val="0"/>
          <w:i w:val="0"/>
          <w:sz w:val="24"/>
        </w:rPr>
        <w:t>List of Acronyms ............................................................ iv</w:t>
      </w:r>
    </w:p>
    <w:p>
      <w:pPr>
        <w:spacing w:before="0" w:after="160" w:line="276" w:lineRule="auto"/>
        <w:jc w:val="both"/>
      </w:pPr>
      <w:r>
        <w:rPr>
          <w:rFonts w:ascii="Times New Roman" w:hAnsi="Times New Roman" w:eastAsia="Times New Roman"/>
          <w:b w:val="0"/>
          <w:i w:val="0"/>
          <w:sz w:val="24"/>
        </w:rPr>
        <w:t>List of Figures ............................................................. v</w:t>
      </w:r>
    </w:p>
    <w:p>
      <w:pPr>
        <w:spacing w:before="0" w:after="160" w:line="276" w:lineRule="auto"/>
        <w:jc w:val="both"/>
      </w:pPr>
      <w:r>
        <w:rPr>
          <w:rFonts w:ascii="Times New Roman" w:hAnsi="Times New Roman" w:eastAsia="Times New Roman"/>
          <w:b w:val="0"/>
          <w:i w:val="0"/>
          <w:sz w:val="24"/>
        </w:rPr>
        <w:t>CHAPTER ONE: INTRODUCTION ................................................... 1</w:t>
      </w:r>
    </w:p>
    <w:p>
      <w:pPr>
        <w:spacing w:before="0" w:after="160" w:line="276" w:lineRule="auto"/>
        <w:jc w:val="both"/>
      </w:pPr>
      <w:r>
        <w:rPr>
          <w:rFonts w:ascii="Times New Roman" w:hAnsi="Times New Roman" w:eastAsia="Times New Roman"/>
          <w:b w:val="0"/>
          <w:i w:val="0"/>
          <w:sz w:val="24"/>
        </w:rPr>
        <w:t>1.1 Background of the Study ............................................. 1</w:t>
      </w:r>
    </w:p>
    <w:p>
      <w:pPr>
        <w:spacing w:before="0" w:after="160" w:line="276" w:lineRule="auto"/>
        <w:jc w:val="both"/>
      </w:pPr>
      <w:r>
        <w:rPr>
          <w:rFonts w:ascii="Times New Roman" w:hAnsi="Times New Roman" w:eastAsia="Times New Roman"/>
          <w:b w:val="0"/>
          <w:i w:val="0"/>
          <w:sz w:val="24"/>
        </w:rPr>
        <w:t>1.2 Problem Statement ................................................... 2</w:t>
      </w:r>
    </w:p>
    <w:p>
      <w:pPr>
        <w:spacing w:before="0" w:after="160" w:line="276" w:lineRule="auto"/>
        <w:jc w:val="both"/>
      </w:pPr>
      <w:r>
        <w:rPr>
          <w:rFonts w:ascii="Times New Roman" w:hAnsi="Times New Roman" w:eastAsia="Times New Roman"/>
          <w:b w:val="0"/>
          <w:i w:val="0"/>
          <w:sz w:val="24"/>
        </w:rPr>
        <w:t>1.3 Objectives .......................................................... 2</w:t>
      </w:r>
    </w:p>
    <w:p>
      <w:pPr>
        <w:spacing w:before="0" w:after="160" w:line="276" w:lineRule="auto"/>
        <w:jc w:val="both"/>
      </w:pPr>
      <w:r>
        <w:rPr>
          <w:rFonts w:ascii="Times New Roman" w:hAnsi="Times New Roman" w:eastAsia="Times New Roman"/>
          <w:b w:val="0"/>
          <w:i w:val="0"/>
          <w:sz w:val="24"/>
        </w:rPr>
        <w:t>1.3.1 General Objective ............................................. 2</w:t>
      </w:r>
    </w:p>
    <w:p>
      <w:pPr>
        <w:spacing w:before="0" w:after="160" w:line="276" w:lineRule="auto"/>
        <w:jc w:val="both"/>
      </w:pPr>
      <w:r>
        <w:rPr>
          <w:rFonts w:ascii="Times New Roman" w:hAnsi="Times New Roman" w:eastAsia="Times New Roman"/>
          <w:b w:val="0"/>
          <w:i w:val="0"/>
          <w:sz w:val="24"/>
        </w:rPr>
        <w:t>1.3.2 Specific Objectives ........................................... 2</w:t>
      </w:r>
    </w:p>
    <w:p>
      <w:pPr>
        <w:spacing w:before="0" w:after="160" w:line="276" w:lineRule="auto"/>
        <w:jc w:val="both"/>
      </w:pPr>
      <w:r>
        <w:rPr>
          <w:rFonts w:ascii="Times New Roman" w:hAnsi="Times New Roman" w:eastAsia="Times New Roman"/>
          <w:b w:val="0"/>
          <w:i w:val="0"/>
          <w:sz w:val="24"/>
        </w:rPr>
        <w:t>1.4 Scope of the Project ................................................ 3</w:t>
      </w:r>
    </w:p>
    <w:p>
      <w:pPr>
        <w:spacing w:before="0" w:after="160" w:line="276" w:lineRule="auto"/>
        <w:jc w:val="both"/>
      </w:pPr>
      <w:r>
        <w:rPr>
          <w:rFonts w:ascii="Times New Roman" w:hAnsi="Times New Roman" w:eastAsia="Times New Roman"/>
          <w:b w:val="0"/>
          <w:i w:val="0"/>
          <w:sz w:val="24"/>
        </w:rPr>
        <w:t>1.4.1 In Scope ...................................................... 3</w:t>
      </w:r>
    </w:p>
    <w:p>
      <w:pPr>
        <w:spacing w:before="0" w:after="160" w:line="276" w:lineRule="auto"/>
        <w:jc w:val="both"/>
      </w:pPr>
      <w:r>
        <w:rPr>
          <w:rFonts w:ascii="Times New Roman" w:hAnsi="Times New Roman" w:eastAsia="Times New Roman"/>
          <w:b w:val="0"/>
          <w:i w:val="0"/>
          <w:sz w:val="24"/>
        </w:rPr>
        <w:t>1.4.2 Out of Scope .................................................. 3</w:t>
      </w:r>
    </w:p>
    <w:p>
      <w:pPr>
        <w:spacing w:before="0" w:after="160" w:line="276" w:lineRule="auto"/>
        <w:jc w:val="both"/>
      </w:pPr>
      <w:r>
        <w:rPr>
          <w:rFonts w:ascii="Times New Roman" w:hAnsi="Times New Roman" w:eastAsia="Times New Roman"/>
          <w:b w:val="0"/>
          <w:i w:val="0"/>
          <w:sz w:val="24"/>
        </w:rPr>
        <w:t>1.4.3 Complaint-only scope .......................................... 3</w:t>
      </w:r>
    </w:p>
    <w:p>
      <w:pPr>
        <w:spacing w:before="0" w:after="160" w:line="276" w:lineRule="auto"/>
        <w:jc w:val="both"/>
      </w:pPr>
      <w:r>
        <w:rPr>
          <w:rFonts w:ascii="Times New Roman" w:hAnsi="Times New Roman" w:eastAsia="Times New Roman"/>
          <w:b w:val="0"/>
          <w:i w:val="0"/>
          <w:sz w:val="24"/>
        </w:rPr>
        <w:t>1.5 Limitations ......................................................... 4</w:t>
      </w:r>
    </w:p>
    <w:p>
      <w:pPr>
        <w:spacing w:before="0" w:after="160" w:line="276" w:lineRule="auto"/>
        <w:jc w:val="both"/>
      </w:pPr>
      <w:r>
        <w:rPr>
          <w:rFonts w:ascii="Times New Roman" w:hAnsi="Times New Roman" w:eastAsia="Times New Roman"/>
          <w:b w:val="0"/>
          <w:i w:val="0"/>
          <w:sz w:val="24"/>
        </w:rPr>
        <w:t>1.6 Literature Review and Related Work .................................. 4</w:t>
      </w:r>
    </w:p>
    <w:p>
      <w:pPr>
        <w:spacing w:before="0" w:after="160" w:line="276" w:lineRule="auto"/>
        <w:jc w:val="both"/>
      </w:pPr>
      <w:r>
        <w:rPr>
          <w:rFonts w:ascii="Times New Roman" w:hAnsi="Times New Roman" w:eastAsia="Times New Roman"/>
          <w:b w:val="0"/>
          <w:i w:val="0"/>
          <w:sz w:val="24"/>
        </w:rPr>
        <w:t>CHAPTER TWO: SYSTEM REQUIREMENTS AND DESIGN ................................. 5</w:t>
      </w:r>
    </w:p>
    <w:p>
      <w:pPr>
        <w:spacing w:before="0" w:after="160" w:line="276" w:lineRule="auto"/>
        <w:jc w:val="both"/>
      </w:pPr>
      <w:r>
        <w:rPr>
          <w:rFonts w:ascii="Times New Roman" w:hAnsi="Times New Roman" w:eastAsia="Times New Roman"/>
          <w:b w:val="0"/>
          <w:i w:val="0"/>
          <w:sz w:val="24"/>
        </w:rPr>
        <w:t>2.1 Proposed System ..................................................... 5</w:t>
      </w:r>
    </w:p>
    <w:p>
      <w:pPr>
        <w:spacing w:before="0" w:after="160" w:line="276" w:lineRule="auto"/>
        <w:jc w:val="both"/>
      </w:pPr>
      <w:r>
        <w:rPr>
          <w:rFonts w:ascii="Times New Roman" w:hAnsi="Times New Roman" w:eastAsia="Times New Roman"/>
          <w:b w:val="0"/>
          <w:i w:val="0"/>
          <w:sz w:val="24"/>
        </w:rPr>
        <w:t>2.1.1 Citizens Can .................................................. 5</w:t>
      </w:r>
    </w:p>
    <w:p>
      <w:pPr>
        <w:spacing w:before="0" w:after="160" w:line="276" w:lineRule="auto"/>
        <w:jc w:val="both"/>
      </w:pPr>
      <w:r>
        <w:rPr>
          <w:rFonts w:ascii="Times New Roman" w:hAnsi="Times New Roman" w:eastAsia="Times New Roman"/>
          <w:b w:val="0"/>
          <w:i w:val="0"/>
          <w:sz w:val="24"/>
        </w:rPr>
        <w:t>2.1.2 Administrators Can ............................................ 5</w:t>
      </w:r>
    </w:p>
    <w:p>
      <w:pPr>
        <w:spacing w:before="0" w:after="160" w:line="276" w:lineRule="auto"/>
        <w:jc w:val="both"/>
      </w:pPr>
      <w:r>
        <w:rPr>
          <w:rFonts w:ascii="Times New Roman" w:hAnsi="Times New Roman" w:eastAsia="Times New Roman"/>
          <w:b w:val="0"/>
          <w:i w:val="0"/>
          <w:sz w:val="24"/>
        </w:rPr>
        <w:t>2.1.3 Department Officers Can ....................................... 6</w:t>
      </w:r>
    </w:p>
    <w:p>
      <w:pPr>
        <w:spacing w:before="0" w:after="160" w:line="276" w:lineRule="auto"/>
        <w:jc w:val="both"/>
      </w:pPr>
      <w:r>
        <w:rPr>
          <w:rFonts w:ascii="Times New Roman" w:hAnsi="Times New Roman" w:eastAsia="Times New Roman"/>
          <w:b w:val="0"/>
          <w:i w:val="0"/>
          <w:sz w:val="24"/>
        </w:rPr>
        <w:t>2.2 Actors of the System ................................................ 6</w:t>
      </w:r>
    </w:p>
    <w:p>
      <w:pPr>
        <w:spacing w:before="0" w:after="160" w:line="276" w:lineRule="auto"/>
        <w:jc w:val="both"/>
      </w:pPr>
      <w:r>
        <w:rPr>
          <w:rFonts w:ascii="Times New Roman" w:hAnsi="Times New Roman" w:eastAsia="Times New Roman"/>
          <w:b w:val="0"/>
          <w:i w:val="0"/>
          <w:sz w:val="24"/>
        </w:rPr>
        <w:t>2.2.1 Citizen ....................................................... 6</w:t>
      </w:r>
    </w:p>
    <w:p>
      <w:pPr>
        <w:spacing w:before="0" w:after="160" w:line="276" w:lineRule="auto"/>
        <w:jc w:val="both"/>
      </w:pPr>
      <w:r>
        <w:rPr>
          <w:rFonts w:ascii="Times New Roman" w:hAnsi="Times New Roman" w:eastAsia="Times New Roman"/>
          <w:b w:val="0"/>
          <w:i w:val="0"/>
          <w:sz w:val="24"/>
        </w:rPr>
        <w:t>2.2.2 Administrator ................................................. 6</w:t>
      </w:r>
    </w:p>
    <w:p>
      <w:pPr>
        <w:spacing w:before="0" w:after="160" w:line="276" w:lineRule="auto"/>
        <w:jc w:val="both"/>
      </w:pPr>
      <w:r>
        <w:rPr>
          <w:rFonts w:ascii="Times New Roman" w:hAnsi="Times New Roman" w:eastAsia="Times New Roman"/>
          <w:b w:val="0"/>
          <w:i w:val="0"/>
          <w:sz w:val="24"/>
        </w:rPr>
        <w:t>2.2.3 Department Officer ............................................ 6</w:t>
      </w:r>
    </w:p>
    <w:p>
      <w:pPr>
        <w:spacing w:before="0" w:after="160" w:line="276" w:lineRule="auto"/>
        <w:jc w:val="both"/>
      </w:pPr>
      <w:r>
        <w:rPr>
          <w:rFonts w:ascii="Times New Roman" w:hAnsi="Times New Roman" w:eastAsia="Times New Roman"/>
          <w:b w:val="0"/>
          <w:i w:val="0"/>
          <w:sz w:val="24"/>
        </w:rPr>
        <w:t>2.3 Functional Requirements ............................................. 7</w:t>
      </w:r>
    </w:p>
    <w:p>
      <w:pPr>
        <w:spacing w:before="0" w:after="160" w:line="276" w:lineRule="auto"/>
        <w:jc w:val="both"/>
      </w:pPr>
      <w:r>
        <w:rPr>
          <w:rFonts w:ascii="Times New Roman" w:hAnsi="Times New Roman" w:eastAsia="Times New Roman"/>
          <w:b w:val="0"/>
          <w:i w:val="0"/>
          <w:sz w:val="24"/>
        </w:rPr>
        <w:t>2.3.1 Complaint Categories (Predefined) ............................. 7</w:t>
      </w:r>
    </w:p>
    <w:p>
      <w:pPr>
        <w:spacing w:before="0" w:after="160" w:line="276" w:lineRule="auto"/>
        <w:jc w:val="both"/>
      </w:pPr>
      <w:r>
        <w:rPr>
          <w:rFonts w:ascii="Times New Roman" w:hAnsi="Times New Roman" w:eastAsia="Times New Roman"/>
          <w:b w:val="0"/>
          <w:i w:val="0"/>
          <w:sz w:val="24"/>
        </w:rPr>
        <w:t>2.3.2 Location (Adama) .............................................. 7</w:t>
      </w:r>
    </w:p>
    <w:p>
      <w:pPr>
        <w:spacing w:before="0" w:after="160" w:line="276" w:lineRule="auto"/>
        <w:jc w:val="both"/>
      </w:pPr>
      <w:r>
        <w:rPr>
          <w:rFonts w:ascii="Times New Roman" w:hAnsi="Times New Roman" w:eastAsia="Times New Roman"/>
          <w:b w:val="0"/>
          <w:i w:val="0"/>
          <w:sz w:val="24"/>
        </w:rPr>
        <w:t>2.3.3 Status Values ................................................. 7</w:t>
      </w:r>
    </w:p>
    <w:p>
      <w:pPr>
        <w:spacing w:before="0" w:after="160" w:line="276" w:lineRule="auto"/>
        <w:jc w:val="both"/>
      </w:pPr>
      <w:r>
        <w:rPr>
          <w:rFonts w:ascii="Times New Roman" w:hAnsi="Times New Roman" w:eastAsia="Times New Roman"/>
          <w:b w:val="0"/>
          <w:i w:val="0"/>
          <w:sz w:val="24"/>
        </w:rPr>
        <w:t>2.3.4 Status Transition Rules (Implemented) ......................... 8</w:t>
      </w:r>
    </w:p>
    <w:p>
      <w:pPr>
        <w:spacing w:before="0" w:after="160" w:line="276" w:lineRule="auto"/>
        <w:jc w:val="both"/>
      </w:pPr>
      <w:r>
        <w:rPr>
          <w:rFonts w:ascii="Times New Roman" w:hAnsi="Times New Roman" w:eastAsia="Times New Roman"/>
          <w:b w:val="0"/>
          <w:i w:val="0"/>
          <w:sz w:val="24"/>
        </w:rPr>
        <w:t>2.4 Non-Functional Requirements ......................................... 8</w:t>
      </w:r>
    </w:p>
    <w:p>
      <w:pPr>
        <w:spacing w:before="0" w:after="160" w:line="276" w:lineRule="auto"/>
        <w:jc w:val="both"/>
      </w:pPr>
      <w:r>
        <w:rPr>
          <w:rFonts w:ascii="Times New Roman" w:hAnsi="Times New Roman" w:eastAsia="Times New Roman"/>
          <w:b w:val="0"/>
          <w:i w:val="0"/>
          <w:sz w:val="24"/>
        </w:rPr>
        <w:t>2.4.1 Security ...................................................... 8</w:t>
      </w:r>
    </w:p>
    <w:p>
      <w:pPr>
        <w:spacing w:before="0" w:after="160" w:line="276" w:lineRule="auto"/>
        <w:jc w:val="both"/>
      </w:pPr>
      <w:r>
        <w:rPr>
          <w:rFonts w:ascii="Times New Roman" w:hAnsi="Times New Roman" w:eastAsia="Times New Roman"/>
          <w:b w:val="0"/>
          <w:i w:val="0"/>
          <w:sz w:val="24"/>
        </w:rPr>
        <w:t>2.4.2 Performance ................................................... 8</w:t>
      </w:r>
    </w:p>
    <w:p>
      <w:pPr>
        <w:spacing w:before="0" w:after="160" w:line="276" w:lineRule="auto"/>
        <w:jc w:val="both"/>
      </w:pPr>
      <w:r>
        <w:rPr>
          <w:rFonts w:ascii="Times New Roman" w:hAnsi="Times New Roman" w:eastAsia="Times New Roman"/>
          <w:b w:val="0"/>
          <w:i w:val="0"/>
          <w:sz w:val="24"/>
        </w:rPr>
        <w:t>2.4.3 Reliability ................................................... 9</w:t>
      </w:r>
    </w:p>
    <w:p>
      <w:pPr>
        <w:spacing w:before="0" w:after="160" w:line="276" w:lineRule="auto"/>
        <w:jc w:val="both"/>
      </w:pPr>
      <w:r>
        <w:rPr>
          <w:rFonts w:ascii="Times New Roman" w:hAnsi="Times New Roman" w:eastAsia="Times New Roman"/>
          <w:b w:val="0"/>
          <w:i w:val="0"/>
          <w:sz w:val="24"/>
        </w:rPr>
        <w:t>2.4.4 Usability ..................................................... 9</w:t>
      </w:r>
    </w:p>
    <w:p>
      <w:pPr>
        <w:spacing w:before="0" w:after="160" w:line="276" w:lineRule="auto"/>
        <w:jc w:val="both"/>
      </w:pPr>
      <w:r>
        <w:rPr>
          <w:rFonts w:ascii="Times New Roman" w:hAnsi="Times New Roman" w:eastAsia="Times New Roman"/>
          <w:b w:val="0"/>
          <w:i w:val="0"/>
          <w:sz w:val="24"/>
        </w:rPr>
        <w:t>2.4.5 Scalability ................................................... 9</w:t>
      </w:r>
    </w:p>
    <w:p>
      <w:pPr>
        <w:spacing w:before="0" w:after="160" w:line="276" w:lineRule="auto"/>
        <w:jc w:val="both"/>
      </w:pPr>
      <w:r>
        <w:rPr>
          <w:rFonts w:ascii="Times New Roman" w:hAnsi="Times New Roman" w:eastAsia="Times New Roman"/>
          <w:b w:val="0"/>
          <w:i w:val="0"/>
          <w:sz w:val="24"/>
        </w:rPr>
        <w:t>2.4.6 Maintainability ............................................... 9</w:t>
      </w:r>
    </w:p>
    <w:p>
      <w:pPr>
        <w:spacing w:before="0" w:after="160" w:line="276" w:lineRule="auto"/>
        <w:jc w:val="both"/>
      </w:pPr>
      <w:r>
        <w:rPr>
          <w:rFonts w:ascii="Times New Roman" w:hAnsi="Times New Roman" w:eastAsia="Times New Roman"/>
          <w:b w:val="0"/>
          <w:i w:val="0"/>
          <w:sz w:val="24"/>
        </w:rPr>
        <w:t>2.5 System Architecture ................................................. 10</w:t>
      </w:r>
    </w:p>
    <w:p>
      <w:pPr>
        <w:spacing w:before="0" w:after="160" w:line="276" w:lineRule="auto"/>
        <w:jc w:val="both"/>
      </w:pPr>
      <w:r>
        <w:rPr>
          <w:rFonts w:ascii="Times New Roman" w:hAnsi="Times New Roman" w:eastAsia="Times New Roman"/>
          <w:b w:val="0"/>
          <w:i w:val="0"/>
          <w:sz w:val="24"/>
        </w:rPr>
        <w:t>2.6 Use Case Diagram .................................................... 10</w:t>
      </w:r>
    </w:p>
    <w:p>
      <w:pPr>
        <w:spacing w:before="0" w:after="160" w:line="276" w:lineRule="auto"/>
        <w:jc w:val="both"/>
      </w:pPr>
      <w:r>
        <w:rPr>
          <w:rFonts w:ascii="Times New Roman" w:hAnsi="Times New Roman" w:eastAsia="Times New Roman"/>
          <w:b w:val="0"/>
          <w:i w:val="0"/>
          <w:sz w:val="24"/>
        </w:rPr>
        <w:t>2.7 Entity-Relationship Diagram ......................................... 11</w:t>
      </w:r>
    </w:p>
    <w:p>
      <w:pPr>
        <w:spacing w:before="0" w:after="160" w:line="276" w:lineRule="auto"/>
        <w:jc w:val="both"/>
      </w:pPr>
      <w:r>
        <w:rPr>
          <w:rFonts w:ascii="Times New Roman" w:hAnsi="Times New Roman" w:eastAsia="Times New Roman"/>
          <w:b w:val="0"/>
          <w:i w:val="0"/>
          <w:sz w:val="24"/>
        </w:rPr>
        <w:t>2.8 Data Flow Diagram (Level 0) ......................................... 12</w:t>
      </w:r>
    </w:p>
    <w:p>
      <w:pPr>
        <w:spacing w:before="0" w:after="160" w:line="276" w:lineRule="auto"/>
        <w:jc w:val="both"/>
      </w:pPr>
      <w:r>
        <w:rPr>
          <w:rFonts w:ascii="Times New Roman" w:hAnsi="Times New Roman" w:eastAsia="Times New Roman"/>
          <w:b w:val="0"/>
          <w:i w:val="0"/>
          <w:sz w:val="24"/>
        </w:rPr>
        <w:t>2.9 System Workflow ..................................................... 12</w:t>
      </w:r>
    </w:p>
    <w:p>
      <w:pPr>
        <w:spacing w:before="0" w:after="160" w:line="276" w:lineRule="auto"/>
        <w:jc w:val="both"/>
      </w:pPr>
      <w:r>
        <w:rPr>
          <w:rFonts w:ascii="Times New Roman" w:hAnsi="Times New Roman" w:eastAsia="Times New Roman"/>
          <w:b w:val="0"/>
          <w:i w:val="0"/>
          <w:sz w:val="24"/>
        </w:rPr>
        <w:t>2.10 Technology Stack and Development Tools ............................. 13</w:t>
      </w:r>
    </w:p>
    <w:p>
      <w:pPr>
        <w:spacing w:before="0" w:after="160" w:line="276" w:lineRule="auto"/>
        <w:jc w:val="both"/>
      </w:pPr>
      <w:r>
        <w:rPr>
          <w:rFonts w:ascii="Times New Roman" w:hAnsi="Times New Roman" w:eastAsia="Times New Roman"/>
          <w:b w:val="0"/>
          <w:i w:val="0"/>
          <w:sz w:val="24"/>
        </w:rPr>
        <w:t>2.11 Database Design .................................................... 13</w:t>
      </w:r>
    </w:p>
    <w:p>
      <w:pPr>
        <w:spacing w:before="0" w:after="160" w:line="276" w:lineRule="auto"/>
        <w:jc w:val="both"/>
      </w:pPr>
      <w:r>
        <w:rPr>
          <w:rFonts w:ascii="Times New Roman" w:hAnsi="Times New Roman" w:eastAsia="Times New Roman"/>
          <w:b w:val="0"/>
          <w:i w:val="0"/>
          <w:sz w:val="24"/>
        </w:rPr>
        <w:t>2.11.1 Collections Overview ......................................... 13</w:t>
      </w:r>
    </w:p>
    <w:p>
      <w:pPr>
        <w:spacing w:before="0" w:after="160" w:line="276" w:lineRule="auto"/>
        <w:jc w:val="both"/>
      </w:pPr>
      <w:r>
        <w:rPr>
          <w:rFonts w:ascii="Times New Roman" w:hAnsi="Times New Roman" w:eastAsia="Times New Roman"/>
          <w:b w:val="0"/>
          <w:i w:val="0"/>
          <w:sz w:val="24"/>
        </w:rPr>
        <w:t>2.11.2 Users Collection ............................................. 14</w:t>
      </w:r>
    </w:p>
    <w:p>
      <w:pPr>
        <w:spacing w:before="0" w:after="160" w:line="276" w:lineRule="auto"/>
        <w:jc w:val="both"/>
      </w:pPr>
      <w:r>
        <w:rPr>
          <w:rFonts w:ascii="Times New Roman" w:hAnsi="Times New Roman" w:eastAsia="Times New Roman"/>
          <w:b w:val="0"/>
          <w:i w:val="0"/>
          <w:sz w:val="24"/>
        </w:rPr>
        <w:t>2.11.3 Departments Collection ....................................... 14</w:t>
      </w:r>
    </w:p>
    <w:p>
      <w:pPr>
        <w:spacing w:before="0" w:after="160" w:line="276" w:lineRule="auto"/>
        <w:jc w:val="both"/>
      </w:pPr>
      <w:r>
        <w:rPr>
          <w:rFonts w:ascii="Times New Roman" w:hAnsi="Times New Roman" w:eastAsia="Times New Roman"/>
          <w:b w:val="0"/>
          <w:i w:val="0"/>
          <w:sz w:val="24"/>
        </w:rPr>
        <w:t>2.11.4 Complaints Collection ........................................ 14</w:t>
      </w:r>
    </w:p>
    <w:p>
      <w:pPr>
        <w:spacing w:before="0" w:after="160" w:line="276" w:lineRule="auto"/>
        <w:jc w:val="both"/>
      </w:pPr>
      <w:r>
        <w:rPr>
          <w:rFonts w:ascii="Times New Roman" w:hAnsi="Times New Roman" w:eastAsia="Times New Roman"/>
          <w:b w:val="0"/>
          <w:i w:val="0"/>
          <w:sz w:val="24"/>
        </w:rPr>
        <w:t>2.11.5 Status Histories Collection .................................. 15</w:t>
      </w:r>
    </w:p>
    <w:p>
      <w:pPr>
        <w:spacing w:before="0" w:after="160" w:line="276" w:lineRule="auto"/>
        <w:jc w:val="both"/>
      </w:pPr>
      <w:r>
        <w:rPr>
          <w:rFonts w:ascii="Times New Roman" w:hAnsi="Times New Roman" w:eastAsia="Times New Roman"/>
          <w:b w:val="0"/>
          <w:i w:val="0"/>
          <w:sz w:val="24"/>
        </w:rPr>
        <w:t>2.11.6 Notifications Collection ..................................... 15</w:t>
      </w:r>
    </w:p>
    <w:p>
      <w:pPr>
        <w:spacing w:before="0" w:after="160" w:line="276" w:lineRule="auto"/>
        <w:jc w:val="both"/>
      </w:pPr>
      <w:r>
        <w:rPr>
          <w:rFonts w:ascii="Times New Roman" w:hAnsi="Times New Roman" w:eastAsia="Times New Roman"/>
          <w:b w:val="0"/>
          <w:i w:val="0"/>
          <w:sz w:val="24"/>
        </w:rPr>
        <w:t>CHAPTER THREE: METHODOLOGY AND PROJECT PLAN ................................. 16</w:t>
      </w:r>
    </w:p>
    <w:p>
      <w:pPr>
        <w:spacing w:before="0" w:after="160" w:line="276" w:lineRule="auto"/>
        <w:jc w:val="both"/>
      </w:pPr>
      <w:r>
        <w:rPr>
          <w:rFonts w:ascii="Times New Roman" w:hAnsi="Times New Roman" w:eastAsia="Times New Roman"/>
          <w:b w:val="0"/>
          <w:i w:val="0"/>
          <w:sz w:val="24"/>
        </w:rPr>
        <w:t>3.1 Methodology ......................................................... 16</w:t>
      </w:r>
    </w:p>
    <w:p>
      <w:pPr>
        <w:spacing w:before="0" w:after="160" w:line="276" w:lineRule="auto"/>
        <w:jc w:val="both"/>
      </w:pPr>
      <w:r>
        <w:rPr>
          <w:rFonts w:ascii="Times New Roman" w:hAnsi="Times New Roman" w:eastAsia="Times New Roman"/>
          <w:b w:val="0"/>
          <w:i w:val="0"/>
          <w:sz w:val="24"/>
        </w:rPr>
        <w:t>3.2 Project Timeline .................................................... 17</w:t>
      </w:r>
    </w:p>
    <w:p>
      <w:pPr>
        <w:spacing w:before="0" w:after="160" w:line="276" w:lineRule="auto"/>
        <w:jc w:val="both"/>
      </w:pPr>
      <w:r>
        <w:rPr>
          <w:rFonts w:ascii="Times New Roman" w:hAnsi="Times New Roman" w:eastAsia="Times New Roman"/>
          <w:b w:val="0"/>
          <w:i w:val="0"/>
          <w:sz w:val="24"/>
        </w:rPr>
        <w:t>3.2.1 Gantt Chart ................................................... 17</w:t>
      </w:r>
    </w:p>
    <w:p>
      <w:pPr>
        <w:spacing w:before="0" w:after="160" w:line="276" w:lineRule="auto"/>
        <w:jc w:val="both"/>
      </w:pPr>
      <w:r>
        <w:rPr>
          <w:rFonts w:ascii="Times New Roman" w:hAnsi="Times New Roman" w:eastAsia="Times New Roman"/>
          <w:b w:val="0"/>
          <w:i w:val="0"/>
          <w:sz w:val="24"/>
        </w:rPr>
        <w:t>3.3 Testing Strategy .................................................... 18</w:t>
      </w:r>
    </w:p>
    <w:p>
      <w:pPr>
        <w:spacing w:before="0" w:after="160" w:line="276" w:lineRule="auto"/>
        <w:jc w:val="both"/>
      </w:pPr>
      <w:r>
        <w:rPr>
          <w:rFonts w:ascii="Times New Roman" w:hAnsi="Times New Roman" w:eastAsia="Times New Roman"/>
          <w:b w:val="0"/>
          <w:i w:val="0"/>
          <w:sz w:val="24"/>
        </w:rPr>
        <w:t>3.3.1 Sample Test Cases ............................................. 18</w:t>
      </w:r>
    </w:p>
    <w:p>
      <w:pPr>
        <w:spacing w:before="0" w:after="160" w:line="276" w:lineRule="auto"/>
        <w:jc w:val="both"/>
      </w:pPr>
      <w:r>
        <w:rPr>
          <w:rFonts w:ascii="Times New Roman" w:hAnsi="Times New Roman" w:eastAsia="Times New Roman"/>
          <w:b w:val="0"/>
          <w:i w:val="0"/>
          <w:sz w:val="24"/>
        </w:rPr>
        <w:t>3.4 Deployment Plan ..................................................... 19</w:t>
      </w:r>
    </w:p>
    <w:p>
      <w:pPr>
        <w:spacing w:before="0" w:after="160" w:line="276" w:lineRule="auto"/>
        <w:jc w:val="both"/>
      </w:pPr>
      <w:r>
        <w:rPr>
          <w:rFonts w:ascii="Times New Roman" w:hAnsi="Times New Roman" w:eastAsia="Times New Roman"/>
          <w:b w:val="0"/>
          <w:i w:val="0"/>
          <w:sz w:val="24"/>
        </w:rPr>
        <w:t>3.4.1 Environment Setup ............................................. 19</w:t>
      </w:r>
    </w:p>
    <w:p>
      <w:pPr>
        <w:spacing w:before="0" w:after="160" w:line="276" w:lineRule="auto"/>
        <w:jc w:val="both"/>
      </w:pPr>
      <w:r>
        <w:rPr>
          <w:rFonts w:ascii="Times New Roman" w:hAnsi="Times New Roman" w:eastAsia="Times New Roman"/>
          <w:b w:val="0"/>
          <w:i w:val="0"/>
          <w:sz w:val="24"/>
        </w:rPr>
        <w:t>3.4.2 Deployment Architecture ....................................... 19</w:t>
      </w:r>
    </w:p>
    <w:p>
      <w:pPr>
        <w:spacing w:before="0" w:after="160" w:line="276" w:lineRule="auto"/>
        <w:jc w:val="both"/>
      </w:pPr>
      <w:r>
        <w:rPr>
          <w:rFonts w:ascii="Times New Roman" w:hAnsi="Times New Roman" w:eastAsia="Times New Roman"/>
          <w:b w:val="0"/>
          <w:i w:val="0"/>
          <w:sz w:val="24"/>
        </w:rPr>
        <w:t>3.4.3 Deployment Steps .............................................. 20</w:t>
      </w:r>
    </w:p>
    <w:p>
      <w:pPr>
        <w:spacing w:before="0" w:after="160" w:line="276" w:lineRule="auto"/>
        <w:jc w:val="both"/>
      </w:pPr>
      <w:r>
        <w:rPr>
          <w:rFonts w:ascii="Times New Roman" w:hAnsi="Times New Roman" w:eastAsia="Times New Roman"/>
          <w:b w:val="0"/>
          <w:i w:val="0"/>
          <w:sz w:val="24"/>
        </w:rPr>
        <w:t>3.4.4 Minimum Server Requirements ................................... 20</w:t>
      </w:r>
    </w:p>
    <w:p>
      <w:pPr>
        <w:spacing w:before="0" w:after="160" w:line="276" w:lineRule="auto"/>
        <w:jc w:val="both"/>
      </w:pPr>
      <w:r>
        <w:rPr>
          <w:rFonts w:ascii="Times New Roman" w:hAnsi="Times New Roman" w:eastAsia="Times New Roman"/>
          <w:b w:val="0"/>
          <w:i w:val="0"/>
          <w:sz w:val="24"/>
        </w:rPr>
        <w:t>CHAPTER FOUR: RESULTS AND DISCUSSION ........................................ 21</w:t>
      </w:r>
    </w:p>
    <w:p>
      <w:pPr>
        <w:spacing w:before="0" w:after="160" w:line="276" w:lineRule="auto"/>
        <w:jc w:val="both"/>
      </w:pPr>
      <w:r>
        <w:rPr>
          <w:rFonts w:ascii="Times New Roman" w:hAnsi="Times New Roman" w:eastAsia="Times New Roman"/>
          <w:b w:val="0"/>
          <w:i w:val="0"/>
          <w:sz w:val="24"/>
        </w:rPr>
        <w:t>4.1 Results ............................................................. 21</w:t>
      </w:r>
    </w:p>
    <w:p>
      <w:pPr>
        <w:spacing w:before="0" w:after="160" w:line="276" w:lineRule="auto"/>
        <w:jc w:val="both"/>
      </w:pPr>
      <w:r>
        <w:rPr>
          <w:rFonts w:ascii="Times New Roman" w:hAnsi="Times New Roman" w:eastAsia="Times New Roman"/>
          <w:b w:val="0"/>
          <w:i w:val="0"/>
          <w:sz w:val="24"/>
        </w:rPr>
        <w:t>4.1.1 Guest UI (Landing, Register, Login) ........................... 21</w:t>
      </w:r>
    </w:p>
    <w:p>
      <w:pPr>
        <w:spacing w:before="0" w:after="160" w:line="276" w:lineRule="auto"/>
        <w:jc w:val="both"/>
      </w:pPr>
      <w:r>
        <w:rPr>
          <w:rFonts w:ascii="Times New Roman" w:hAnsi="Times New Roman" w:eastAsia="Times New Roman"/>
          <w:b w:val="0"/>
          <w:i w:val="0"/>
          <w:sz w:val="24"/>
        </w:rPr>
        <w:t>4.1.2 Citizen Modules ............................................... 22</w:t>
      </w:r>
    </w:p>
    <w:p>
      <w:pPr>
        <w:spacing w:before="0" w:after="160" w:line="276" w:lineRule="auto"/>
        <w:jc w:val="both"/>
      </w:pPr>
      <w:r>
        <w:rPr>
          <w:rFonts w:ascii="Times New Roman" w:hAnsi="Times New Roman" w:eastAsia="Times New Roman"/>
          <w:b w:val="0"/>
          <w:i w:val="0"/>
          <w:sz w:val="24"/>
        </w:rPr>
        <w:t>4.1.3 Officer Modules ............................................... 23</w:t>
      </w:r>
    </w:p>
    <w:p>
      <w:pPr>
        <w:spacing w:before="0" w:after="160" w:line="276" w:lineRule="auto"/>
        <w:jc w:val="both"/>
      </w:pPr>
      <w:r>
        <w:rPr>
          <w:rFonts w:ascii="Times New Roman" w:hAnsi="Times New Roman" w:eastAsia="Times New Roman"/>
          <w:b w:val="0"/>
          <w:i w:val="0"/>
          <w:sz w:val="24"/>
        </w:rPr>
        <w:t>4.1.4 Administrator Modules ......................................... 24</w:t>
      </w:r>
    </w:p>
    <w:p>
      <w:pPr>
        <w:spacing w:before="0" w:after="160" w:line="276" w:lineRule="auto"/>
        <w:jc w:val="both"/>
      </w:pPr>
      <w:r>
        <w:rPr>
          <w:rFonts w:ascii="Times New Roman" w:hAnsi="Times New Roman" w:eastAsia="Times New Roman"/>
          <w:b w:val="0"/>
          <w:i w:val="0"/>
          <w:sz w:val="24"/>
        </w:rPr>
        <w:t>4.2 Discussion .......................................................... 25</w:t>
      </w:r>
    </w:p>
    <w:p>
      <w:pPr>
        <w:spacing w:before="0" w:after="160" w:line="276" w:lineRule="auto"/>
        <w:jc w:val="both"/>
      </w:pPr>
      <w:r>
        <w:rPr>
          <w:rFonts w:ascii="Times New Roman" w:hAnsi="Times New Roman" w:eastAsia="Times New Roman"/>
          <w:b w:val="0"/>
          <w:i w:val="0"/>
          <w:sz w:val="24"/>
        </w:rPr>
        <w:t>4.3 Expected Benefits ................................................... 26</w:t>
      </w:r>
    </w:p>
    <w:p>
      <w:pPr>
        <w:spacing w:before="0" w:after="160" w:line="276" w:lineRule="auto"/>
        <w:jc w:val="both"/>
      </w:pPr>
      <w:r>
        <w:rPr>
          <w:rFonts w:ascii="Times New Roman" w:hAnsi="Times New Roman" w:eastAsia="Times New Roman"/>
          <w:b w:val="0"/>
          <w:i w:val="0"/>
          <w:sz w:val="24"/>
        </w:rPr>
        <w:t>4.3.1 For Citizens .................................................. 26</w:t>
      </w:r>
    </w:p>
    <w:p>
      <w:pPr>
        <w:spacing w:before="0" w:after="160" w:line="276" w:lineRule="auto"/>
        <w:jc w:val="both"/>
      </w:pPr>
      <w:r>
        <w:rPr>
          <w:rFonts w:ascii="Times New Roman" w:hAnsi="Times New Roman" w:eastAsia="Times New Roman"/>
          <w:b w:val="0"/>
          <w:i w:val="0"/>
          <w:sz w:val="24"/>
        </w:rPr>
        <w:t>4.3.2 For Adama City Administration ................................. 26</w:t>
      </w:r>
    </w:p>
    <w:p>
      <w:pPr>
        <w:spacing w:before="0" w:after="160" w:line="276" w:lineRule="auto"/>
        <w:jc w:val="both"/>
      </w:pPr>
      <w:r>
        <w:rPr>
          <w:rFonts w:ascii="Times New Roman" w:hAnsi="Times New Roman" w:eastAsia="Times New Roman"/>
          <w:b w:val="0"/>
          <w:i w:val="0"/>
          <w:sz w:val="24"/>
        </w:rPr>
        <w:t>4.4 Expected Outcome .................................................... 27</w:t>
      </w:r>
    </w:p>
    <w:p>
      <w:pPr>
        <w:spacing w:before="0" w:after="160" w:line="276" w:lineRule="auto"/>
        <w:jc w:val="both"/>
      </w:pPr>
      <w:r>
        <w:rPr>
          <w:rFonts w:ascii="Times New Roman" w:hAnsi="Times New Roman" w:eastAsia="Times New Roman"/>
          <w:b w:val="0"/>
          <w:i w:val="0"/>
          <w:sz w:val="24"/>
        </w:rPr>
        <w:t>4.5 Future Enhancements ................................................. 27</w:t>
      </w:r>
    </w:p>
    <w:p>
      <w:pPr>
        <w:spacing w:before="0" w:after="160" w:line="276" w:lineRule="auto"/>
        <w:jc w:val="both"/>
      </w:pPr>
      <w:r>
        <w:rPr>
          <w:rFonts w:ascii="Times New Roman" w:hAnsi="Times New Roman" w:eastAsia="Times New Roman"/>
          <w:b w:val="0"/>
          <w:i w:val="0"/>
          <w:sz w:val="24"/>
        </w:rPr>
        <w:t>CHAPTER FIVE: CONCLUSION .................................................... 28</w:t>
      </w:r>
    </w:p>
    <w:p>
      <w:pPr>
        <w:spacing w:before="0" w:after="160" w:line="276" w:lineRule="auto"/>
        <w:jc w:val="both"/>
      </w:pPr>
      <w:r>
        <w:rPr>
          <w:rFonts w:ascii="Times New Roman" w:hAnsi="Times New Roman" w:eastAsia="Times New Roman"/>
          <w:b w:val="0"/>
          <w:i w:val="0"/>
          <w:sz w:val="24"/>
        </w:rPr>
        <w:t>References .................................................................. 29</w:t>
      </w:r>
    </w:p>
    <w:p>
      <w:pPr>
        <w:spacing w:before="0" w:after="160" w:line="276" w:lineRule="auto"/>
        <w:jc w:val="both"/>
      </w:pPr>
      <w:r>
        <w:rPr>
          <w:rFonts w:ascii="Times New Roman" w:hAnsi="Times New Roman" w:eastAsia="Times New Roman"/>
          <w:b w:val="0"/>
          <w:i w:val="0"/>
          <w:sz w:val="24"/>
        </w:rPr>
        <w:t>Document Revision History ................................................... 30</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Acronyms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Acronym</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Full Form</w:t>
            </w:r>
          </w:p>
        </w:tc>
      </w:tr>
      <w:tr>
        <w:tc>
          <w:tcPr>
            <w:tcW w:type="dxa" w:w="4680"/>
          </w:tcPr>
          <w:p>
            <w:pPr>
              <w:spacing w:before="40" w:after="40" w:line="240" w:lineRule="auto"/>
            </w:pPr>
            <w:r/>
            <w:r>
              <w:rPr>
                <w:rFonts w:ascii="Times New Roman" w:hAnsi="Times New Roman" w:eastAsia="Times New Roman"/>
                <w:b/>
                <w:i w:val="0"/>
                <w:sz w:val="20"/>
              </w:rPr>
              <w:t>AM</w:t>
            </w:r>
          </w:p>
        </w:tc>
        <w:tc>
          <w:tcPr>
            <w:tcW w:type="dxa" w:w="4680"/>
          </w:tcPr>
          <w:p>
            <w:pPr>
              <w:spacing w:before="40" w:after="40" w:line="240" w:lineRule="auto"/>
            </w:pPr>
            <w:r/>
            <w:r>
              <w:rPr>
                <w:rFonts w:ascii="Times New Roman" w:hAnsi="Times New Roman" w:eastAsia="Times New Roman"/>
                <w:b w:val="0"/>
                <w:i w:val="0"/>
                <w:sz w:val="20"/>
              </w:rPr>
              <w:t>Amharic</w:t>
            </w:r>
          </w:p>
        </w:tc>
      </w:tr>
      <w:tr>
        <w:tc>
          <w:tcPr>
            <w:tcW w:type="dxa" w:w="4680"/>
          </w:tcPr>
          <w:p>
            <w:pPr>
              <w:spacing w:before="40" w:after="40" w:line="240" w:lineRule="auto"/>
            </w:pPr>
            <w:r/>
            <w:r>
              <w:rPr>
                <w:rFonts w:ascii="Times New Roman" w:hAnsi="Times New Roman" w:eastAsia="Times New Roman"/>
                <w:b/>
                <w:i w:val="0"/>
                <w:sz w:val="20"/>
              </w:rPr>
              <w:t>API</w:t>
            </w:r>
          </w:p>
        </w:tc>
        <w:tc>
          <w:tcPr>
            <w:tcW w:type="dxa" w:w="4680"/>
          </w:tcPr>
          <w:p>
            <w:pPr>
              <w:spacing w:before="40" w:after="40" w:line="240" w:lineRule="auto"/>
            </w:pPr>
            <w:r/>
            <w:r>
              <w:rPr>
                <w:rFonts w:ascii="Times New Roman" w:hAnsi="Times New Roman" w:eastAsia="Times New Roman"/>
                <w:b w:val="0"/>
                <w:i w:val="0"/>
                <w:sz w:val="20"/>
              </w:rPr>
              <w:t>Application Programming Interface</w:t>
            </w:r>
          </w:p>
        </w:tc>
      </w:tr>
      <w:tr>
        <w:tc>
          <w:tcPr>
            <w:tcW w:type="dxa" w:w="4680"/>
          </w:tcPr>
          <w:p>
            <w:pPr>
              <w:spacing w:before="40" w:after="40" w:line="240" w:lineRule="auto"/>
            </w:pPr>
            <w:r/>
            <w:r>
              <w:rPr>
                <w:rFonts w:ascii="Times New Roman" w:hAnsi="Times New Roman" w:eastAsia="Times New Roman"/>
                <w:b/>
                <w:i w:val="0"/>
                <w:sz w:val="20"/>
              </w:rPr>
              <w:t>CORS</w:t>
            </w:r>
          </w:p>
        </w:tc>
        <w:tc>
          <w:tcPr>
            <w:tcW w:type="dxa" w:w="4680"/>
          </w:tcPr>
          <w:p>
            <w:pPr>
              <w:spacing w:before="40" w:after="40" w:line="240" w:lineRule="auto"/>
            </w:pPr>
            <w:r/>
            <w:r>
              <w:rPr>
                <w:rFonts w:ascii="Times New Roman" w:hAnsi="Times New Roman" w:eastAsia="Times New Roman"/>
                <w:b w:val="0"/>
                <w:i w:val="0"/>
                <w:sz w:val="20"/>
              </w:rPr>
              <w:t>Cross-Origin Resource Sharing</w:t>
            </w:r>
          </w:p>
        </w:tc>
      </w:tr>
      <w:tr>
        <w:tc>
          <w:tcPr>
            <w:tcW w:type="dxa" w:w="4680"/>
          </w:tcPr>
          <w:p>
            <w:pPr>
              <w:spacing w:before="40" w:after="40" w:line="240" w:lineRule="auto"/>
            </w:pPr>
            <w:r/>
            <w:r>
              <w:rPr>
                <w:rFonts w:ascii="Times New Roman" w:hAnsi="Times New Roman" w:eastAsia="Times New Roman"/>
                <w:b/>
                <w:i w:val="0"/>
                <w:sz w:val="20"/>
              </w:rPr>
              <w:t>CRUD</w:t>
            </w:r>
          </w:p>
        </w:tc>
        <w:tc>
          <w:tcPr>
            <w:tcW w:type="dxa" w:w="4680"/>
          </w:tcPr>
          <w:p>
            <w:pPr>
              <w:spacing w:before="40" w:after="40" w:line="240" w:lineRule="auto"/>
            </w:pPr>
            <w:r/>
            <w:r>
              <w:rPr>
                <w:rFonts w:ascii="Times New Roman" w:hAnsi="Times New Roman" w:eastAsia="Times New Roman"/>
                <w:b w:val="0"/>
                <w:i w:val="0"/>
                <w:sz w:val="20"/>
              </w:rPr>
              <w:t>Create, Read, Update, Delete</w:t>
            </w:r>
          </w:p>
        </w:tc>
      </w:tr>
      <w:tr>
        <w:tc>
          <w:tcPr>
            <w:tcW w:type="dxa" w:w="4680"/>
          </w:tcPr>
          <w:p>
            <w:pPr>
              <w:spacing w:before="40" w:after="40" w:line="240" w:lineRule="auto"/>
            </w:pPr>
            <w:r/>
            <w:r>
              <w:rPr>
                <w:rFonts w:ascii="Times New Roman" w:hAnsi="Times New Roman" w:eastAsia="Times New Roman"/>
                <w:b/>
                <w:i w:val="0"/>
                <w:sz w:val="20"/>
              </w:rPr>
              <w:t>CSS</w:t>
            </w:r>
          </w:p>
        </w:tc>
        <w:tc>
          <w:tcPr>
            <w:tcW w:type="dxa" w:w="4680"/>
          </w:tcPr>
          <w:p>
            <w:pPr>
              <w:spacing w:before="40" w:after="40" w:line="240" w:lineRule="auto"/>
            </w:pPr>
            <w:r/>
            <w:r>
              <w:rPr>
                <w:rFonts w:ascii="Times New Roman" w:hAnsi="Times New Roman" w:eastAsia="Times New Roman"/>
                <w:b w:val="0"/>
                <w:i w:val="0"/>
                <w:sz w:val="20"/>
              </w:rPr>
              <w:t>Cascading Style Sheets</w:t>
            </w:r>
          </w:p>
        </w:tc>
      </w:tr>
      <w:tr>
        <w:tc>
          <w:tcPr>
            <w:tcW w:type="dxa" w:w="4680"/>
          </w:tcPr>
          <w:p>
            <w:pPr>
              <w:spacing w:before="40" w:after="40" w:line="240" w:lineRule="auto"/>
            </w:pPr>
            <w:r/>
            <w:r>
              <w:rPr>
                <w:rFonts w:ascii="Times New Roman" w:hAnsi="Times New Roman" w:eastAsia="Times New Roman"/>
                <w:b/>
                <w:i w:val="0"/>
                <w:sz w:val="20"/>
              </w:rPr>
              <w:t>DFD</w:t>
            </w:r>
          </w:p>
        </w:tc>
        <w:tc>
          <w:tcPr>
            <w:tcW w:type="dxa" w:w="4680"/>
          </w:tcPr>
          <w:p>
            <w:pPr>
              <w:spacing w:before="40" w:after="40" w:line="240" w:lineRule="auto"/>
            </w:pPr>
            <w:r/>
            <w:r>
              <w:rPr>
                <w:rFonts w:ascii="Times New Roman" w:hAnsi="Times New Roman" w:eastAsia="Times New Roman"/>
                <w:b w:val="0"/>
                <w:i w:val="0"/>
                <w:sz w:val="20"/>
              </w:rPr>
              <w:t>Data Flow Diagram</w:t>
            </w:r>
          </w:p>
        </w:tc>
      </w:tr>
      <w:tr>
        <w:tc>
          <w:tcPr>
            <w:tcW w:type="dxa" w:w="4680"/>
          </w:tcPr>
          <w:p>
            <w:pPr>
              <w:spacing w:before="40" w:after="40" w:line="240" w:lineRule="auto"/>
            </w:pPr>
            <w:r/>
            <w:r>
              <w:rPr>
                <w:rFonts w:ascii="Times New Roman" w:hAnsi="Times New Roman" w:eastAsia="Times New Roman"/>
                <w:b/>
                <w:i w:val="0"/>
                <w:sz w:val="20"/>
              </w:rPr>
              <w:t>EN</w:t>
            </w:r>
          </w:p>
        </w:tc>
        <w:tc>
          <w:tcPr>
            <w:tcW w:type="dxa" w:w="4680"/>
          </w:tcPr>
          <w:p>
            <w:pPr>
              <w:spacing w:before="40" w:after="40" w:line="240" w:lineRule="auto"/>
            </w:pPr>
            <w:r/>
            <w:r>
              <w:rPr>
                <w:rFonts w:ascii="Times New Roman" w:hAnsi="Times New Roman" w:eastAsia="Times New Roman"/>
                <w:b w:val="0"/>
                <w:i w:val="0"/>
                <w:sz w:val="20"/>
              </w:rPr>
              <w:t>English</w:t>
            </w:r>
          </w:p>
        </w:tc>
      </w:tr>
      <w:tr>
        <w:tc>
          <w:tcPr>
            <w:tcW w:type="dxa" w:w="4680"/>
          </w:tcPr>
          <w:p>
            <w:pPr>
              <w:spacing w:before="40" w:after="40" w:line="240" w:lineRule="auto"/>
            </w:pPr>
            <w:r/>
            <w:r>
              <w:rPr>
                <w:rFonts w:ascii="Times New Roman" w:hAnsi="Times New Roman" w:eastAsia="Times New Roman"/>
                <w:b/>
                <w:i w:val="0"/>
                <w:sz w:val="20"/>
              </w:rPr>
              <w:t>ER</w:t>
            </w:r>
          </w:p>
        </w:tc>
        <w:tc>
          <w:tcPr>
            <w:tcW w:type="dxa" w:w="4680"/>
          </w:tcPr>
          <w:p>
            <w:pPr>
              <w:spacing w:before="40" w:after="40" w:line="240" w:lineRule="auto"/>
            </w:pPr>
            <w:r/>
            <w:r>
              <w:rPr>
                <w:rFonts w:ascii="Times New Roman" w:hAnsi="Times New Roman" w:eastAsia="Times New Roman"/>
                <w:b w:val="0"/>
                <w:i w:val="0"/>
                <w:sz w:val="20"/>
              </w:rPr>
              <w:t>Entity-Relationship</w:t>
            </w:r>
          </w:p>
        </w:tc>
      </w:tr>
      <w:tr>
        <w:tc>
          <w:tcPr>
            <w:tcW w:type="dxa" w:w="4680"/>
          </w:tcPr>
          <w:p>
            <w:pPr>
              <w:spacing w:before="40" w:after="40" w:line="240" w:lineRule="auto"/>
            </w:pPr>
            <w:r/>
            <w:r>
              <w:rPr>
                <w:rFonts w:ascii="Times New Roman" w:hAnsi="Times New Roman" w:eastAsia="Times New Roman"/>
                <w:b/>
                <w:i w:val="0"/>
                <w:sz w:val="20"/>
              </w:rPr>
              <w:t>FK</w:t>
            </w:r>
          </w:p>
        </w:tc>
        <w:tc>
          <w:tcPr>
            <w:tcW w:type="dxa" w:w="4680"/>
          </w:tcPr>
          <w:p>
            <w:pPr>
              <w:spacing w:before="40" w:after="40" w:line="240" w:lineRule="auto"/>
            </w:pPr>
            <w:r/>
            <w:r>
              <w:rPr>
                <w:rFonts w:ascii="Times New Roman" w:hAnsi="Times New Roman" w:eastAsia="Times New Roman"/>
                <w:b w:val="0"/>
                <w:i w:val="0"/>
                <w:sz w:val="20"/>
              </w:rPr>
              <w:t>Foreign Key</w:t>
            </w:r>
          </w:p>
        </w:tc>
      </w:tr>
      <w:tr>
        <w:tc>
          <w:tcPr>
            <w:tcW w:type="dxa" w:w="4680"/>
          </w:tcPr>
          <w:p>
            <w:pPr>
              <w:spacing w:before="40" w:after="40" w:line="240" w:lineRule="auto"/>
            </w:pPr>
            <w:r/>
            <w:r>
              <w:rPr>
                <w:rFonts w:ascii="Times New Roman" w:hAnsi="Times New Roman" w:eastAsia="Times New Roman"/>
                <w:b/>
                <w:i w:val="0"/>
                <w:sz w:val="20"/>
              </w:rPr>
              <w:t>FR</w:t>
            </w:r>
          </w:p>
        </w:tc>
        <w:tc>
          <w:tcPr>
            <w:tcW w:type="dxa" w:w="4680"/>
          </w:tcPr>
          <w:p>
            <w:pPr>
              <w:spacing w:before="40" w:after="40" w:line="240" w:lineRule="auto"/>
            </w:pPr>
            <w:r/>
            <w:r>
              <w:rPr>
                <w:rFonts w:ascii="Times New Roman" w:hAnsi="Times New Roman" w:eastAsia="Times New Roman"/>
                <w:b w:val="0"/>
                <w:i w:val="0"/>
                <w:sz w:val="20"/>
              </w:rPr>
              <w:t>Functional Requirement</w:t>
            </w:r>
          </w:p>
        </w:tc>
      </w:tr>
      <w:tr>
        <w:tc>
          <w:tcPr>
            <w:tcW w:type="dxa" w:w="4680"/>
          </w:tcPr>
          <w:p>
            <w:pPr>
              <w:spacing w:before="40" w:after="40" w:line="240" w:lineRule="auto"/>
            </w:pPr>
            <w:r/>
            <w:r>
              <w:rPr>
                <w:rFonts w:ascii="Times New Roman" w:hAnsi="Times New Roman" w:eastAsia="Times New Roman"/>
                <w:b/>
                <w:i w:val="0"/>
                <w:sz w:val="20"/>
              </w:rPr>
              <w:t>GIS</w:t>
            </w:r>
          </w:p>
        </w:tc>
        <w:tc>
          <w:tcPr>
            <w:tcW w:type="dxa" w:w="4680"/>
          </w:tcPr>
          <w:p>
            <w:pPr>
              <w:spacing w:before="40" w:after="40" w:line="240" w:lineRule="auto"/>
            </w:pPr>
            <w:r/>
            <w:r>
              <w:rPr>
                <w:rFonts w:ascii="Times New Roman" w:hAnsi="Times New Roman" w:eastAsia="Times New Roman"/>
                <w:b w:val="0"/>
                <w:i w:val="0"/>
                <w:sz w:val="20"/>
              </w:rPr>
              <w:t>Geographic Information System</w:t>
            </w:r>
          </w:p>
        </w:tc>
      </w:tr>
      <w:tr>
        <w:tc>
          <w:tcPr>
            <w:tcW w:type="dxa" w:w="4680"/>
          </w:tcPr>
          <w:p>
            <w:pPr>
              <w:spacing w:before="40" w:after="40" w:line="240" w:lineRule="auto"/>
            </w:pPr>
            <w:r/>
            <w:r>
              <w:rPr>
                <w:rFonts w:ascii="Times New Roman" w:hAnsi="Times New Roman" w:eastAsia="Times New Roman"/>
                <w:b/>
                <w:i w:val="0"/>
                <w:sz w:val="20"/>
              </w:rPr>
              <w:t>HTML</w:t>
            </w:r>
          </w:p>
        </w:tc>
        <w:tc>
          <w:tcPr>
            <w:tcW w:type="dxa" w:w="4680"/>
          </w:tcPr>
          <w:p>
            <w:pPr>
              <w:spacing w:before="40" w:after="40" w:line="240" w:lineRule="auto"/>
            </w:pPr>
            <w:r/>
            <w:r>
              <w:rPr>
                <w:rFonts w:ascii="Times New Roman" w:hAnsi="Times New Roman" w:eastAsia="Times New Roman"/>
                <w:b w:val="0"/>
                <w:i w:val="0"/>
                <w:sz w:val="20"/>
              </w:rPr>
              <w:t>HyperText Markup Language</w:t>
            </w:r>
          </w:p>
        </w:tc>
      </w:tr>
      <w:tr>
        <w:tc>
          <w:tcPr>
            <w:tcW w:type="dxa" w:w="4680"/>
          </w:tcPr>
          <w:p>
            <w:pPr>
              <w:spacing w:before="40" w:after="40" w:line="240" w:lineRule="auto"/>
            </w:pPr>
            <w:r/>
            <w:r>
              <w:rPr>
                <w:rFonts w:ascii="Times New Roman" w:hAnsi="Times New Roman" w:eastAsia="Times New Roman"/>
                <w:b/>
                <w:i w:val="0"/>
                <w:sz w:val="20"/>
              </w:rPr>
              <w:t>HTTP</w:t>
            </w:r>
          </w:p>
        </w:tc>
        <w:tc>
          <w:tcPr>
            <w:tcW w:type="dxa" w:w="4680"/>
          </w:tcPr>
          <w:p>
            <w:pPr>
              <w:spacing w:before="40" w:after="40" w:line="240" w:lineRule="auto"/>
            </w:pPr>
            <w:r/>
            <w:r>
              <w:rPr>
                <w:rFonts w:ascii="Times New Roman" w:hAnsi="Times New Roman" w:eastAsia="Times New Roman"/>
                <w:b w:val="0"/>
                <w:i w:val="0"/>
                <w:sz w:val="20"/>
              </w:rPr>
              <w:t>HyperText Transfer Protocol</w:t>
            </w:r>
          </w:p>
        </w:tc>
      </w:tr>
      <w:tr>
        <w:tc>
          <w:tcPr>
            <w:tcW w:type="dxa" w:w="4680"/>
          </w:tcPr>
          <w:p>
            <w:pPr>
              <w:spacing w:before="40" w:after="40" w:line="240" w:lineRule="auto"/>
            </w:pPr>
            <w:r/>
            <w:r>
              <w:rPr>
                <w:rFonts w:ascii="Times New Roman" w:hAnsi="Times New Roman" w:eastAsia="Times New Roman"/>
                <w:b/>
                <w:i w:val="0"/>
                <w:sz w:val="20"/>
              </w:rPr>
              <w:t>HTTPS</w:t>
            </w:r>
          </w:p>
        </w:tc>
        <w:tc>
          <w:tcPr>
            <w:tcW w:type="dxa" w:w="4680"/>
          </w:tcPr>
          <w:p>
            <w:pPr>
              <w:spacing w:before="40" w:after="40" w:line="240" w:lineRule="auto"/>
            </w:pPr>
            <w:r/>
            <w:r>
              <w:rPr>
                <w:rFonts w:ascii="Times New Roman" w:hAnsi="Times New Roman" w:eastAsia="Times New Roman"/>
                <w:b w:val="0"/>
                <w:i w:val="0"/>
                <w:sz w:val="20"/>
              </w:rPr>
              <w:t>HyperText Transfer Protocol Secure</w:t>
            </w:r>
          </w:p>
        </w:tc>
      </w:tr>
      <w:tr>
        <w:tc>
          <w:tcPr>
            <w:tcW w:type="dxa" w:w="4680"/>
          </w:tcPr>
          <w:p>
            <w:pPr>
              <w:spacing w:before="40" w:after="40" w:line="240" w:lineRule="auto"/>
            </w:pPr>
            <w:r/>
            <w:r>
              <w:rPr>
                <w:rFonts w:ascii="Times New Roman" w:hAnsi="Times New Roman" w:eastAsia="Times New Roman"/>
                <w:b/>
                <w:i w:val="0"/>
                <w:sz w:val="20"/>
              </w:rPr>
              <w:t>ID</w:t>
            </w:r>
          </w:p>
        </w:tc>
        <w:tc>
          <w:tcPr>
            <w:tcW w:type="dxa" w:w="4680"/>
          </w:tcPr>
          <w:p>
            <w:pPr>
              <w:spacing w:before="40" w:after="40" w:line="240" w:lineRule="auto"/>
            </w:pPr>
            <w:r/>
            <w:r>
              <w:rPr>
                <w:rFonts w:ascii="Times New Roman" w:hAnsi="Times New Roman" w:eastAsia="Times New Roman"/>
                <w:b w:val="0"/>
                <w:i w:val="0"/>
                <w:sz w:val="20"/>
              </w:rPr>
              <w:t>Identifier</w:t>
            </w:r>
          </w:p>
        </w:tc>
      </w:tr>
      <w:tr>
        <w:tc>
          <w:tcPr>
            <w:tcW w:type="dxa" w:w="4680"/>
          </w:tcPr>
          <w:p>
            <w:pPr>
              <w:spacing w:before="40" w:after="40" w:line="240" w:lineRule="auto"/>
            </w:pPr>
            <w:r/>
            <w:r>
              <w:rPr>
                <w:rFonts w:ascii="Times New Roman" w:hAnsi="Times New Roman" w:eastAsia="Times New Roman"/>
                <w:b/>
                <w:i w:val="0"/>
                <w:sz w:val="20"/>
              </w:rPr>
              <w:t>JSON</w:t>
            </w:r>
          </w:p>
        </w:tc>
        <w:tc>
          <w:tcPr>
            <w:tcW w:type="dxa" w:w="4680"/>
          </w:tcPr>
          <w:p>
            <w:pPr>
              <w:spacing w:before="40" w:after="40" w:line="240" w:lineRule="auto"/>
            </w:pPr>
            <w:r/>
            <w:r>
              <w:rPr>
                <w:rFonts w:ascii="Times New Roman" w:hAnsi="Times New Roman" w:eastAsia="Times New Roman"/>
                <w:b w:val="0"/>
                <w:i w:val="0"/>
                <w:sz w:val="20"/>
              </w:rPr>
              <w:t>JavaScript Object Notation</w:t>
            </w:r>
          </w:p>
        </w:tc>
      </w:tr>
      <w:tr>
        <w:tc>
          <w:tcPr>
            <w:tcW w:type="dxa" w:w="4680"/>
          </w:tcPr>
          <w:p>
            <w:pPr>
              <w:spacing w:before="40" w:after="40" w:line="240" w:lineRule="auto"/>
            </w:pPr>
            <w:r/>
            <w:r>
              <w:rPr>
                <w:rFonts w:ascii="Times New Roman" w:hAnsi="Times New Roman" w:eastAsia="Times New Roman"/>
                <w:b/>
                <w:i w:val="0"/>
                <w:sz w:val="20"/>
              </w:rPr>
              <w:t>JWT</w:t>
            </w:r>
          </w:p>
        </w:tc>
        <w:tc>
          <w:tcPr>
            <w:tcW w:type="dxa" w:w="4680"/>
          </w:tcPr>
          <w:p>
            <w:pPr>
              <w:spacing w:before="40" w:after="40" w:line="240" w:lineRule="auto"/>
            </w:pPr>
            <w:r/>
            <w:r>
              <w:rPr>
                <w:rFonts w:ascii="Times New Roman" w:hAnsi="Times New Roman" w:eastAsia="Times New Roman"/>
                <w:b w:val="0"/>
                <w:i w:val="0"/>
                <w:sz w:val="20"/>
              </w:rPr>
              <w:t>JSON Web Token</w:t>
            </w:r>
          </w:p>
        </w:tc>
      </w:tr>
      <w:tr>
        <w:tc>
          <w:tcPr>
            <w:tcW w:type="dxa" w:w="4680"/>
          </w:tcPr>
          <w:p>
            <w:pPr>
              <w:spacing w:before="40" w:after="40" w:line="240" w:lineRule="auto"/>
            </w:pPr>
            <w:r/>
            <w:r>
              <w:rPr>
                <w:rFonts w:ascii="Times New Roman" w:hAnsi="Times New Roman" w:eastAsia="Times New Roman"/>
                <w:b/>
                <w:i w:val="0"/>
                <w:sz w:val="20"/>
              </w:rPr>
              <w:t>MERN</w:t>
            </w:r>
          </w:p>
        </w:tc>
        <w:tc>
          <w:tcPr>
            <w:tcW w:type="dxa" w:w="4680"/>
          </w:tcPr>
          <w:p>
            <w:pPr>
              <w:spacing w:before="40" w:after="40" w:line="240" w:lineRule="auto"/>
            </w:pPr>
            <w:r/>
            <w:r>
              <w:rPr>
                <w:rFonts w:ascii="Times New Roman" w:hAnsi="Times New Roman" w:eastAsia="Times New Roman"/>
                <w:b w:val="0"/>
                <w:i w:val="0"/>
                <w:sz w:val="20"/>
              </w:rPr>
              <w:t>MongoDB, Express.js, React, Node.js</w:t>
            </w:r>
          </w:p>
        </w:tc>
      </w:tr>
      <w:tr>
        <w:tc>
          <w:tcPr>
            <w:tcW w:type="dxa" w:w="4680"/>
          </w:tcPr>
          <w:p>
            <w:pPr>
              <w:spacing w:before="40" w:after="40" w:line="240" w:lineRule="auto"/>
            </w:pPr>
            <w:r/>
            <w:r>
              <w:rPr>
                <w:rFonts w:ascii="Times New Roman" w:hAnsi="Times New Roman" w:eastAsia="Times New Roman"/>
                <w:b/>
                <w:i w:val="0"/>
                <w:sz w:val="20"/>
              </w:rPr>
              <w:t>ODM</w:t>
            </w:r>
          </w:p>
        </w:tc>
        <w:tc>
          <w:tcPr>
            <w:tcW w:type="dxa" w:w="4680"/>
          </w:tcPr>
          <w:p>
            <w:pPr>
              <w:spacing w:before="40" w:after="40" w:line="240" w:lineRule="auto"/>
            </w:pPr>
            <w:r/>
            <w:r>
              <w:rPr>
                <w:rFonts w:ascii="Times New Roman" w:hAnsi="Times New Roman" w:eastAsia="Times New Roman"/>
                <w:b w:val="0"/>
                <w:i w:val="0"/>
                <w:sz w:val="20"/>
              </w:rPr>
              <w:t>Object Document Mapper</w:t>
            </w:r>
          </w:p>
        </w:tc>
      </w:tr>
      <w:tr>
        <w:tc>
          <w:tcPr>
            <w:tcW w:type="dxa" w:w="4680"/>
          </w:tcPr>
          <w:p>
            <w:pPr>
              <w:spacing w:before="40" w:after="40" w:line="240" w:lineRule="auto"/>
            </w:pPr>
            <w:r/>
            <w:r>
              <w:rPr>
                <w:rFonts w:ascii="Times New Roman" w:hAnsi="Times New Roman" w:eastAsia="Times New Roman"/>
                <w:b/>
                <w:i w:val="0"/>
                <w:sz w:val="20"/>
              </w:rPr>
              <w:t>OM</w:t>
            </w:r>
          </w:p>
        </w:tc>
        <w:tc>
          <w:tcPr>
            <w:tcW w:type="dxa" w:w="4680"/>
          </w:tcPr>
          <w:p>
            <w:pPr>
              <w:spacing w:before="40" w:after="40" w:line="240" w:lineRule="auto"/>
            </w:pPr>
            <w:r/>
            <w:r>
              <w:rPr>
                <w:rFonts w:ascii="Times New Roman" w:hAnsi="Times New Roman" w:eastAsia="Times New Roman"/>
                <w:b w:val="0"/>
                <w:i w:val="0"/>
                <w:sz w:val="20"/>
              </w:rPr>
              <w:t>Afaan Oromo</w:t>
            </w:r>
          </w:p>
        </w:tc>
      </w:tr>
      <w:tr>
        <w:tc>
          <w:tcPr>
            <w:tcW w:type="dxa" w:w="4680"/>
          </w:tcPr>
          <w:p>
            <w:pPr>
              <w:spacing w:before="40" w:after="40" w:line="240" w:lineRule="auto"/>
            </w:pPr>
            <w:r/>
            <w:r>
              <w:rPr>
                <w:rFonts w:ascii="Times New Roman" w:hAnsi="Times New Roman" w:eastAsia="Times New Roman"/>
                <w:b/>
                <w:i w:val="0"/>
                <w:sz w:val="20"/>
              </w:rPr>
              <w:t>PK</w:t>
            </w:r>
          </w:p>
        </w:tc>
        <w:tc>
          <w:tcPr>
            <w:tcW w:type="dxa" w:w="4680"/>
          </w:tcPr>
          <w:p>
            <w:pPr>
              <w:spacing w:before="40" w:after="40" w:line="240" w:lineRule="auto"/>
            </w:pPr>
            <w:r/>
            <w:r>
              <w:rPr>
                <w:rFonts w:ascii="Times New Roman" w:hAnsi="Times New Roman" w:eastAsia="Times New Roman"/>
                <w:b w:val="0"/>
                <w:i w:val="0"/>
                <w:sz w:val="20"/>
              </w:rPr>
              <w:t>Primary Key</w:t>
            </w:r>
          </w:p>
        </w:tc>
      </w:tr>
      <w:tr>
        <w:tc>
          <w:tcPr>
            <w:tcW w:type="dxa" w:w="4680"/>
          </w:tcPr>
          <w:p>
            <w:pPr>
              <w:spacing w:before="40" w:after="40" w:line="240" w:lineRule="auto"/>
            </w:pPr>
            <w:r/>
            <w:r>
              <w:rPr>
                <w:rFonts w:ascii="Times New Roman" w:hAnsi="Times New Roman" w:eastAsia="Times New Roman"/>
                <w:b/>
                <w:i w:val="0"/>
                <w:sz w:val="20"/>
              </w:rPr>
              <w:t>RBAC</w:t>
            </w:r>
          </w:p>
        </w:tc>
        <w:tc>
          <w:tcPr>
            <w:tcW w:type="dxa" w:w="4680"/>
          </w:tcPr>
          <w:p>
            <w:pPr>
              <w:spacing w:before="40" w:after="40" w:line="240" w:lineRule="auto"/>
            </w:pPr>
            <w:r/>
            <w:r>
              <w:rPr>
                <w:rFonts w:ascii="Times New Roman" w:hAnsi="Times New Roman" w:eastAsia="Times New Roman"/>
                <w:b w:val="0"/>
                <w:i w:val="0"/>
                <w:sz w:val="20"/>
              </w:rPr>
              <w:t>Role-Based Access Control</w:t>
            </w:r>
          </w:p>
        </w:tc>
      </w:tr>
      <w:tr>
        <w:tc>
          <w:tcPr>
            <w:tcW w:type="dxa" w:w="4680"/>
          </w:tcPr>
          <w:p>
            <w:pPr>
              <w:spacing w:before="40" w:after="40" w:line="240" w:lineRule="auto"/>
            </w:pPr>
            <w:r/>
            <w:r>
              <w:rPr>
                <w:rFonts w:ascii="Times New Roman" w:hAnsi="Times New Roman" w:eastAsia="Times New Roman"/>
                <w:b/>
                <w:i w:val="0"/>
                <w:sz w:val="20"/>
              </w:rPr>
              <w:t>REST</w:t>
            </w:r>
          </w:p>
        </w:tc>
        <w:tc>
          <w:tcPr>
            <w:tcW w:type="dxa" w:w="4680"/>
          </w:tcPr>
          <w:p>
            <w:pPr>
              <w:spacing w:before="40" w:after="40" w:line="240" w:lineRule="auto"/>
            </w:pPr>
            <w:r/>
            <w:r>
              <w:rPr>
                <w:rFonts w:ascii="Times New Roman" w:hAnsi="Times New Roman" w:eastAsia="Times New Roman"/>
                <w:b w:val="0"/>
                <w:i w:val="0"/>
                <w:sz w:val="20"/>
              </w:rPr>
              <w:t>Representational State Transfer</w:t>
            </w:r>
          </w:p>
        </w:tc>
      </w:tr>
      <w:tr>
        <w:tc>
          <w:tcPr>
            <w:tcW w:type="dxa" w:w="4680"/>
          </w:tcPr>
          <w:p>
            <w:pPr>
              <w:spacing w:before="40" w:after="40" w:line="240" w:lineRule="auto"/>
            </w:pPr>
            <w:r/>
            <w:r>
              <w:rPr>
                <w:rFonts w:ascii="Times New Roman" w:hAnsi="Times New Roman" w:eastAsia="Times New Roman"/>
                <w:b/>
                <w:i w:val="0"/>
                <w:sz w:val="20"/>
              </w:rPr>
              <w:t>SLA</w:t>
            </w:r>
          </w:p>
        </w:tc>
        <w:tc>
          <w:tcPr>
            <w:tcW w:type="dxa" w:w="4680"/>
          </w:tcPr>
          <w:p>
            <w:pPr>
              <w:spacing w:before="40" w:after="40" w:line="240" w:lineRule="auto"/>
            </w:pPr>
            <w:r/>
            <w:r>
              <w:rPr>
                <w:rFonts w:ascii="Times New Roman" w:hAnsi="Times New Roman" w:eastAsia="Times New Roman"/>
                <w:b w:val="0"/>
                <w:i w:val="0"/>
                <w:sz w:val="20"/>
              </w:rPr>
              <w:t>Service Level Agreement</w:t>
            </w:r>
          </w:p>
        </w:tc>
      </w:tr>
      <w:tr>
        <w:tc>
          <w:tcPr>
            <w:tcW w:type="dxa" w:w="4680"/>
          </w:tcPr>
          <w:p>
            <w:pPr>
              <w:spacing w:before="40" w:after="40" w:line="240" w:lineRule="auto"/>
            </w:pPr>
            <w:r/>
            <w:r>
              <w:rPr>
                <w:rFonts w:ascii="Times New Roman" w:hAnsi="Times New Roman" w:eastAsia="Times New Roman"/>
                <w:b/>
                <w:i w:val="0"/>
                <w:sz w:val="20"/>
              </w:rPr>
              <w:t>SMS</w:t>
            </w:r>
          </w:p>
        </w:tc>
        <w:tc>
          <w:tcPr>
            <w:tcW w:type="dxa" w:w="4680"/>
          </w:tcPr>
          <w:p>
            <w:pPr>
              <w:spacing w:before="40" w:after="40" w:line="240" w:lineRule="auto"/>
            </w:pPr>
            <w:r/>
            <w:r>
              <w:rPr>
                <w:rFonts w:ascii="Times New Roman" w:hAnsi="Times New Roman" w:eastAsia="Times New Roman"/>
                <w:b w:val="0"/>
                <w:i w:val="0"/>
                <w:sz w:val="20"/>
              </w:rPr>
              <w:t>Short Message Service</w:t>
            </w:r>
          </w:p>
        </w:tc>
      </w:tr>
      <w:tr>
        <w:tc>
          <w:tcPr>
            <w:tcW w:type="dxa" w:w="4680"/>
          </w:tcPr>
          <w:p>
            <w:pPr>
              <w:spacing w:before="40" w:after="40" w:line="240" w:lineRule="auto"/>
            </w:pPr>
            <w:r/>
            <w:r>
              <w:rPr>
                <w:rFonts w:ascii="Times New Roman" w:hAnsi="Times New Roman" w:eastAsia="Times New Roman"/>
                <w:b/>
                <w:i w:val="0"/>
                <w:sz w:val="20"/>
              </w:rPr>
              <w:t>SPA</w:t>
            </w:r>
          </w:p>
        </w:tc>
        <w:tc>
          <w:tcPr>
            <w:tcW w:type="dxa" w:w="4680"/>
          </w:tcPr>
          <w:p>
            <w:pPr>
              <w:spacing w:before="40" w:after="40" w:line="240" w:lineRule="auto"/>
            </w:pPr>
            <w:r/>
            <w:r>
              <w:rPr>
                <w:rFonts w:ascii="Times New Roman" w:hAnsi="Times New Roman" w:eastAsia="Times New Roman"/>
                <w:b w:val="0"/>
                <w:i w:val="0"/>
                <w:sz w:val="20"/>
              </w:rPr>
              <w:t>Single-Page Application</w:t>
            </w:r>
          </w:p>
        </w:tc>
      </w:tr>
      <w:tr>
        <w:tc>
          <w:tcPr>
            <w:tcW w:type="dxa" w:w="4680"/>
          </w:tcPr>
          <w:p>
            <w:pPr>
              <w:spacing w:before="40" w:after="40" w:line="240" w:lineRule="auto"/>
            </w:pPr>
            <w:r/>
            <w:r>
              <w:rPr>
                <w:rFonts w:ascii="Times New Roman" w:hAnsi="Times New Roman" w:eastAsia="Times New Roman"/>
                <w:b/>
                <w:i w:val="0"/>
                <w:sz w:val="20"/>
              </w:rPr>
              <w:t>SSL</w:t>
            </w:r>
          </w:p>
        </w:tc>
        <w:tc>
          <w:tcPr>
            <w:tcW w:type="dxa" w:w="4680"/>
          </w:tcPr>
          <w:p>
            <w:pPr>
              <w:spacing w:before="40" w:after="40" w:line="240" w:lineRule="auto"/>
            </w:pPr>
            <w:r/>
            <w:r>
              <w:rPr>
                <w:rFonts w:ascii="Times New Roman" w:hAnsi="Times New Roman" w:eastAsia="Times New Roman"/>
                <w:b w:val="0"/>
                <w:i w:val="0"/>
                <w:sz w:val="20"/>
              </w:rPr>
              <w:t>Secure Sockets Layer</w:t>
            </w:r>
          </w:p>
        </w:tc>
      </w:tr>
      <w:tr>
        <w:tc>
          <w:tcPr>
            <w:tcW w:type="dxa" w:w="4680"/>
          </w:tcPr>
          <w:p>
            <w:pPr>
              <w:spacing w:before="40" w:after="40" w:line="240" w:lineRule="auto"/>
            </w:pPr>
            <w:r/>
            <w:r>
              <w:rPr>
                <w:rFonts w:ascii="Times New Roman" w:hAnsi="Times New Roman" w:eastAsia="Times New Roman"/>
                <w:b/>
                <w:i w:val="0"/>
                <w:sz w:val="20"/>
              </w:rPr>
              <w:t>UAT</w:t>
            </w:r>
          </w:p>
        </w:tc>
        <w:tc>
          <w:tcPr>
            <w:tcW w:type="dxa" w:w="4680"/>
          </w:tcPr>
          <w:p>
            <w:pPr>
              <w:spacing w:before="40" w:after="40" w:line="240" w:lineRule="auto"/>
            </w:pPr>
            <w:r/>
            <w:r>
              <w:rPr>
                <w:rFonts w:ascii="Times New Roman" w:hAnsi="Times New Roman" w:eastAsia="Times New Roman"/>
                <w:b w:val="0"/>
                <w:i w:val="0"/>
                <w:sz w:val="20"/>
              </w:rPr>
              <w:t>User Acceptance Testing</w:t>
            </w:r>
          </w:p>
        </w:tc>
      </w:tr>
      <w:tr>
        <w:tc>
          <w:tcPr>
            <w:tcW w:type="dxa" w:w="4680"/>
          </w:tcPr>
          <w:p>
            <w:pPr>
              <w:spacing w:before="40" w:after="40" w:line="240" w:lineRule="auto"/>
            </w:pPr>
            <w:r/>
            <w:r>
              <w:rPr>
                <w:rFonts w:ascii="Times New Roman" w:hAnsi="Times New Roman" w:eastAsia="Times New Roman"/>
                <w:b/>
                <w:i w:val="0"/>
                <w:sz w:val="20"/>
              </w:rPr>
              <w:t>UI</w:t>
            </w:r>
          </w:p>
        </w:tc>
        <w:tc>
          <w:tcPr>
            <w:tcW w:type="dxa" w:w="4680"/>
          </w:tcPr>
          <w:p>
            <w:pPr>
              <w:spacing w:before="40" w:after="40" w:line="240" w:lineRule="auto"/>
            </w:pPr>
            <w:r/>
            <w:r>
              <w:rPr>
                <w:rFonts w:ascii="Times New Roman" w:hAnsi="Times New Roman" w:eastAsia="Times New Roman"/>
                <w:b w:val="0"/>
                <w:i w:val="0"/>
                <w:sz w:val="20"/>
              </w:rPr>
              <w:t>User Interface</w:t>
            </w:r>
          </w:p>
        </w:tc>
      </w:tr>
      <w:tr>
        <w:tc>
          <w:tcPr>
            <w:tcW w:type="dxa" w:w="4680"/>
          </w:tcPr>
          <w:p>
            <w:pPr>
              <w:spacing w:before="40" w:after="40" w:line="240" w:lineRule="auto"/>
            </w:pPr>
            <w:r/>
            <w:r>
              <w:rPr>
                <w:rFonts w:ascii="Times New Roman" w:hAnsi="Times New Roman" w:eastAsia="Times New Roman"/>
                <w:b/>
                <w:i w:val="0"/>
                <w:sz w:val="20"/>
              </w:rPr>
              <w:t>UK</w:t>
            </w:r>
          </w:p>
        </w:tc>
        <w:tc>
          <w:tcPr>
            <w:tcW w:type="dxa" w:w="4680"/>
          </w:tcPr>
          <w:p>
            <w:pPr>
              <w:spacing w:before="40" w:after="40" w:line="240" w:lineRule="auto"/>
            </w:pPr>
            <w:r/>
            <w:r>
              <w:rPr>
                <w:rFonts w:ascii="Times New Roman" w:hAnsi="Times New Roman" w:eastAsia="Times New Roman"/>
                <w:b w:val="0"/>
                <w:i w:val="0"/>
                <w:sz w:val="20"/>
              </w:rPr>
              <w:t>Unique Key</w:t>
            </w:r>
          </w:p>
        </w:tc>
      </w:tr>
      <w:tr>
        <w:tc>
          <w:tcPr>
            <w:tcW w:type="dxa" w:w="4680"/>
          </w:tcPr>
          <w:p>
            <w:pPr>
              <w:spacing w:before="40" w:after="40" w:line="240" w:lineRule="auto"/>
            </w:pPr>
            <w:r/>
            <w:r>
              <w:rPr>
                <w:rFonts w:ascii="Times New Roman" w:hAnsi="Times New Roman" w:eastAsia="Times New Roman"/>
                <w:b/>
                <w:i w:val="0"/>
                <w:sz w:val="20"/>
              </w:rPr>
              <w:t>URL</w:t>
            </w:r>
          </w:p>
        </w:tc>
        <w:tc>
          <w:tcPr>
            <w:tcW w:type="dxa" w:w="4680"/>
          </w:tcPr>
          <w:p>
            <w:pPr>
              <w:spacing w:before="40" w:after="40" w:line="240" w:lineRule="auto"/>
            </w:pPr>
            <w:r/>
            <w:r>
              <w:rPr>
                <w:rFonts w:ascii="Times New Roman" w:hAnsi="Times New Roman" w:eastAsia="Times New Roman"/>
                <w:b w:val="0"/>
                <w:i w:val="0"/>
                <w:sz w:val="20"/>
              </w:rPr>
              <w:t>Uniform Resource Locator</w:t>
            </w:r>
          </w:p>
        </w:tc>
      </w:tr>
      <w:tr>
        <w:tc>
          <w:tcPr>
            <w:tcW w:type="dxa" w:w="4680"/>
          </w:tcPr>
          <w:p>
            <w:pPr>
              <w:spacing w:before="40" w:after="40" w:line="240" w:lineRule="auto"/>
            </w:pPr>
            <w:r/>
            <w:r>
              <w:rPr>
                <w:rFonts w:ascii="Times New Roman" w:hAnsi="Times New Roman" w:eastAsia="Times New Roman"/>
                <w:b/>
                <w:i w:val="0"/>
                <w:sz w:val="20"/>
              </w:rPr>
              <w:t>VPS</w:t>
            </w:r>
          </w:p>
        </w:tc>
        <w:tc>
          <w:tcPr>
            <w:tcW w:type="dxa" w:w="4680"/>
          </w:tcPr>
          <w:p>
            <w:pPr>
              <w:spacing w:before="40" w:after="40" w:line="240" w:lineRule="auto"/>
            </w:pPr>
            <w:r/>
            <w:r>
              <w:rPr>
                <w:rFonts w:ascii="Times New Roman" w:hAnsi="Times New Roman" w:eastAsia="Times New Roman"/>
                <w:b w:val="0"/>
                <w:i w:val="0"/>
                <w:sz w:val="20"/>
              </w:rPr>
              <w:t>Virtual Private Server</w:t>
            </w:r>
          </w:p>
        </w:tc>
      </w:tr>
      <w:tr>
        <w:tc>
          <w:tcPr>
            <w:tcW w:type="dxa" w:w="4680"/>
          </w:tcPr>
          <w:p>
            <w:pPr>
              <w:spacing w:before="40" w:after="40" w:line="240" w:lineRule="auto"/>
            </w:pPr>
            <w:r/>
            <w:r>
              <w:rPr>
                <w:rFonts w:ascii="Times New Roman" w:hAnsi="Times New Roman" w:eastAsia="Times New Roman"/>
                <w:b/>
                <w:i w:val="0"/>
                <w:sz w:val="20"/>
              </w:rPr>
              <w:t>XSS</w:t>
            </w:r>
          </w:p>
        </w:tc>
        <w:tc>
          <w:tcPr>
            <w:tcW w:type="dxa" w:w="4680"/>
          </w:tcPr>
          <w:p>
            <w:pPr>
              <w:spacing w:before="40" w:after="40" w:line="240" w:lineRule="auto"/>
            </w:pPr>
            <w:r/>
            <w:r>
              <w:rPr>
                <w:rFonts w:ascii="Times New Roman" w:hAnsi="Times New Roman" w:eastAsia="Times New Roman"/>
                <w:b w:val="0"/>
                <w:i w:val="0"/>
                <w:sz w:val="20"/>
              </w:rPr>
              <w:t>Cross-Site Scripting</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Figures</w:t>
      </w:r>
    </w:p>
    <w:p>
      <w:pPr>
        <w:spacing w:before="0" w:after="160" w:line="276" w:lineRule="auto"/>
        <w:jc w:val="both"/>
      </w:pPr>
      <w:r>
        <w:rPr>
          <w:rFonts w:ascii="Times New Roman" w:hAnsi="Times New Roman" w:eastAsia="Times New Roman"/>
          <w:b/>
          <w:i w:val="0"/>
          <w:sz w:val="24"/>
        </w:rPr>
        <w:t>Design diagrams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val="0"/>
                <w:i w:val="0"/>
                <w:sz w:val="20"/>
              </w:rPr>
              <w:t>2.1</w:t>
            </w:r>
          </w:p>
        </w:tc>
        <w:tc>
          <w:tcPr>
            <w:tcW w:type="dxa" w:w="4680"/>
          </w:tcPr>
          <w:p>
            <w:pPr>
              <w:spacing w:before="40" w:after="40" w:line="240" w:lineRule="auto"/>
            </w:pPr>
            <w:r/>
            <w:r>
              <w:rPr>
                <w:rFonts w:ascii="Times New Roman" w:hAnsi="Times New Roman" w:eastAsia="Times New Roman"/>
                <w:b w:val="0"/>
                <w:i w:val="0"/>
                <w:sz w:val="20"/>
              </w:rPr>
              <w:t>System architecture</w:t>
            </w:r>
          </w:p>
        </w:tc>
      </w:tr>
      <w:tr>
        <w:tc>
          <w:tcPr>
            <w:tcW w:type="dxa" w:w="4680"/>
          </w:tcPr>
          <w:p>
            <w:pPr>
              <w:spacing w:before="40" w:after="40" w:line="240" w:lineRule="auto"/>
            </w:pPr>
            <w:r/>
            <w:r>
              <w:rPr>
                <w:rFonts w:ascii="Times New Roman" w:hAnsi="Times New Roman" w:eastAsia="Times New Roman"/>
                <w:b w:val="0"/>
                <w:i w:val="0"/>
                <w:sz w:val="20"/>
              </w:rPr>
              <w:t>2.2</w:t>
            </w:r>
          </w:p>
        </w:tc>
        <w:tc>
          <w:tcPr>
            <w:tcW w:type="dxa" w:w="4680"/>
          </w:tcPr>
          <w:p>
            <w:pPr>
              <w:spacing w:before="40" w:after="40" w:line="240" w:lineRule="auto"/>
            </w:pPr>
            <w:r/>
            <w:r>
              <w:rPr>
                <w:rFonts w:ascii="Times New Roman" w:hAnsi="Times New Roman" w:eastAsia="Times New Roman"/>
                <w:b w:val="0"/>
                <w:i w:val="0"/>
                <w:sz w:val="20"/>
              </w:rPr>
              <w:t>Use case diagram (Citizen, Administrator, Officer)</w:t>
            </w:r>
          </w:p>
        </w:tc>
      </w:tr>
      <w:tr>
        <w:tc>
          <w:tcPr>
            <w:tcW w:type="dxa" w:w="4680"/>
          </w:tcPr>
          <w:p>
            <w:pPr>
              <w:spacing w:before="40" w:after="40" w:line="240" w:lineRule="auto"/>
            </w:pPr>
            <w:r/>
            <w:r>
              <w:rPr>
                <w:rFonts w:ascii="Times New Roman" w:hAnsi="Times New Roman" w:eastAsia="Times New Roman"/>
                <w:b w:val="0"/>
                <w:i w:val="0"/>
                <w:sz w:val="20"/>
              </w:rPr>
              <w:t>2.3</w:t>
            </w:r>
          </w:p>
        </w:tc>
        <w:tc>
          <w:tcPr>
            <w:tcW w:type="dxa" w:w="4680"/>
          </w:tcPr>
          <w:p>
            <w:pPr>
              <w:spacing w:before="40" w:after="40" w:line="240" w:lineRule="auto"/>
            </w:pPr>
            <w:r/>
            <w:r>
              <w:rPr>
                <w:rFonts w:ascii="Times New Roman" w:hAnsi="Times New Roman" w:eastAsia="Times New Roman"/>
                <w:b w:val="0"/>
                <w:i w:val="0"/>
                <w:sz w:val="20"/>
              </w:rPr>
              <w:t>Entity-relationship diagram</w:t>
            </w:r>
          </w:p>
        </w:tc>
      </w:tr>
      <w:tr>
        <w:tc>
          <w:tcPr>
            <w:tcW w:type="dxa" w:w="4680"/>
          </w:tcPr>
          <w:p>
            <w:pPr>
              <w:spacing w:before="40" w:after="40" w:line="240" w:lineRule="auto"/>
            </w:pPr>
            <w:r/>
            <w:r>
              <w:rPr>
                <w:rFonts w:ascii="Times New Roman" w:hAnsi="Times New Roman" w:eastAsia="Times New Roman"/>
                <w:b w:val="0"/>
                <w:i w:val="0"/>
                <w:sz w:val="20"/>
              </w:rPr>
              <w:t>2.4</w:t>
            </w:r>
          </w:p>
        </w:tc>
        <w:tc>
          <w:tcPr>
            <w:tcW w:type="dxa" w:w="4680"/>
          </w:tcPr>
          <w:p>
            <w:pPr>
              <w:spacing w:before="40" w:after="40" w:line="240" w:lineRule="auto"/>
            </w:pPr>
            <w:r/>
            <w:r>
              <w:rPr>
                <w:rFonts w:ascii="Times New Roman" w:hAnsi="Times New Roman" w:eastAsia="Times New Roman"/>
                <w:b w:val="0"/>
                <w:i w:val="0"/>
                <w:sz w:val="20"/>
              </w:rPr>
              <w:t>Level-0 data flow diagram</w:t>
            </w:r>
          </w:p>
        </w:tc>
      </w:tr>
      <w:tr>
        <w:tc>
          <w:tcPr>
            <w:tcW w:type="dxa" w:w="4680"/>
          </w:tcPr>
          <w:p>
            <w:pPr>
              <w:spacing w:before="40" w:after="40" w:line="240" w:lineRule="auto"/>
            </w:pPr>
            <w:r/>
            <w:r>
              <w:rPr>
                <w:rFonts w:ascii="Times New Roman" w:hAnsi="Times New Roman" w:eastAsia="Times New Roman"/>
                <w:b w:val="0"/>
                <w:i w:val="0"/>
                <w:sz w:val="20"/>
              </w:rPr>
              <w:t>2.5</w:t>
            </w:r>
          </w:p>
        </w:tc>
        <w:tc>
          <w:tcPr>
            <w:tcW w:type="dxa" w:w="4680"/>
          </w:tcPr>
          <w:p>
            <w:pPr>
              <w:spacing w:before="40" w:after="40" w:line="240" w:lineRule="auto"/>
            </w:pPr>
            <w:r/>
            <w:r>
              <w:rPr>
                <w:rFonts w:ascii="Times New Roman" w:hAnsi="Times New Roman" w:eastAsia="Times New Roman"/>
                <w:b w:val="0"/>
                <w:i w:val="0"/>
                <w:sz w:val="20"/>
              </w:rPr>
              <w:t>Complaint workflow</w:t>
            </w:r>
          </w:p>
        </w:tc>
      </w:tr>
      <w:tr>
        <w:tc>
          <w:tcPr>
            <w:tcW w:type="dxa" w:w="4680"/>
          </w:tcPr>
          <w:p>
            <w:pPr>
              <w:spacing w:before="40" w:after="40" w:line="240" w:lineRule="auto"/>
            </w:pPr>
            <w:r/>
            <w:r>
              <w:rPr>
                <w:rFonts w:ascii="Times New Roman" w:hAnsi="Times New Roman" w:eastAsia="Times New Roman"/>
                <w:b w:val="0"/>
                <w:i w:val="0"/>
                <w:sz w:val="20"/>
              </w:rPr>
              <w:t>3.1</w:t>
            </w:r>
          </w:p>
        </w:tc>
        <w:tc>
          <w:tcPr>
            <w:tcW w:type="dxa" w:w="4680"/>
          </w:tcPr>
          <w:p>
            <w:pPr>
              <w:spacing w:before="40" w:after="40" w:line="240" w:lineRule="auto"/>
            </w:pPr>
            <w:r/>
            <w:r>
              <w:rPr>
                <w:rFonts w:ascii="Times New Roman" w:hAnsi="Times New Roman" w:eastAsia="Times New Roman"/>
                <w:b w:val="0"/>
                <w:i w:val="0"/>
                <w:sz w:val="20"/>
              </w:rPr>
              <w:t>Project timeline (Gantt)</w:t>
            </w:r>
          </w:p>
        </w:tc>
      </w:tr>
      <w:tr>
        <w:tc>
          <w:tcPr>
            <w:tcW w:type="dxa" w:w="4680"/>
          </w:tcPr>
          <w:p>
            <w:pPr>
              <w:spacing w:before="40" w:after="40" w:line="240" w:lineRule="auto"/>
            </w:pPr>
            <w:r/>
            <w:r>
              <w:rPr>
                <w:rFonts w:ascii="Times New Roman" w:hAnsi="Times New Roman" w:eastAsia="Times New Roman"/>
                <w:b w:val="0"/>
                <w:i w:val="0"/>
                <w:sz w:val="20"/>
              </w:rPr>
              <w:t>3.2</w:t>
            </w:r>
          </w:p>
        </w:tc>
        <w:tc>
          <w:tcPr>
            <w:tcW w:type="dxa" w:w="4680"/>
          </w:tcPr>
          <w:p>
            <w:pPr>
              <w:spacing w:before="40" w:after="40" w:line="240" w:lineRule="auto"/>
            </w:pPr>
            <w:r/>
            <w:r>
              <w:rPr>
                <w:rFonts w:ascii="Times New Roman" w:hAnsi="Times New Roman" w:eastAsia="Times New Roman"/>
                <w:b w:val="0"/>
                <w:i w:val="0"/>
                <w:sz w:val="20"/>
              </w:rPr>
              <w:t>Deployment architecture</w:t>
            </w:r>
          </w:p>
        </w:tc>
      </w:tr>
    </w:tbl>
    <w:p/>
    <w:p>
      <w:pPr>
        <w:spacing w:before="0" w:after="160" w:line="276" w:lineRule="auto"/>
        <w:jc w:val="both"/>
      </w:pPr>
      <w:r>
        <w:rPr>
          <w:rFonts w:ascii="Times New Roman" w:hAnsi="Times New Roman" w:eastAsia="Times New Roman"/>
          <w:b/>
          <w:i w:val="0"/>
          <w:sz w:val="24"/>
        </w:rPr>
        <w:t>Result screenshots (Guest UI first)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Screen</w:t>
            </w:r>
          </w:p>
        </w:tc>
      </w:tr>
      <w:tr>
        <w:tc>
          <w:tcPr>
            <w:tcW w:type="dxa" w:w="4680"/>
          </w:tcPr>
          <w:p>
            <w:pPr>
              <w:spacing w:before="40" w:after="40" w:line="240" w:lineRule="auto"/>
            </w:pPr>
            <w:r/>
            <w:r>
              <w:rPr>
                <w:rFonts w:ascii="Times New Roman" w:hAnsi="Times New Roman" w:eastAsia="Times New Roman"/>
                <w:b w:val="0"/>
                <w:i w:val="0"/>
                <w:sz w:val="20"/>
              </w:rPr>
              <w:t>4.1</w:t>
            </w:r>
          </w:p>
        </w:tc>
        <w:tc>
          <w:tcPr>
            <w:tcW w:type="dxa" w:w="4680"/>
          </w:tcPr>
          <w:p>
            <w:pPr>
              <w:spacing w:before="40" w:after="40" w:line="240" w:lineRule="auto"/>
            </w:pPr>
            <w:r/>
            <w:r>
              <w:rPr>
                <w:rFonts w:ascii="Times New Roman" w:hAnsi="Times New Roman" w:eastAsia="Times New Roman"/>
                <w:b w:val="0"/>
                <w:i w:val="0"/>
                <w:sz w:val="20"/>
              </w:rPr>
              <w:t>Guest landing page</w:t>
            </w:r>
          </w:p>
        </w:tc>
      </w:tr>
      <w:tr>
        <w:tc>
          <w:tcPr>
            <w:tcW w:type="dxa" w:w="4680"/>
          </w:tcPr>
          <w:p>
            <w:pPr>
              <w:spacing w:before="40" w:after="40" w:line="240" w:lineRule="auto"/>
            </w:pPr>
            <w:r/>
            <w:r>
              <w:rPr>
                <w:rFonts w:ascii="Times New Roman" w:hAnsi="Times New Roman" w:eastAsia="Times New Roman"/>
                <w:b w:val="0"/>
                <w:i w:val="0"/>
                <w:sz w:val="20"/>
              </w:rPr>
              <w:t>4.2</w:t>
            </w:r>
          </w:p>
        </w:tc>
        <w:tc>
          <w:tcPr>
            <w:tcW w:type="dxa" w:w="4680"/>
          </w:tcPr>
          <w:p>
            <w:pPr>
              <w:spacing w:before="40" w:after="40" w:line="240" w:lineRule="auto"/>
            </w:pPr>
            <w:r/>
            <w:r>
              <w:rPr>
                <w:rFonts w:ascii="Times New Roman" w:hAnsi="Times New Roman" w:eastAsia="Times New Roman"/>
                <w:b w:val="0"/>
                <w:i w:val="0"/>
                <w:sz w:val="20"/>
              </w:rPr>
              <w:t>Guest registration</w:t>
            </w:r>
          </w:p>
        </w:tc>
      </w:tr>
      <w:tr>
        <w:tc>
          <w:tcPr>
            <w:tcW w:type="dxa" w:w="4680"/>
          </w:tcPr>
          <w:p>
            <w:pPr>
              <w:spacing w:before="40" w:after="40" w:line="240" w:lineRule="auto"/>
            </w:pPr>
            <w:r/>
            <w:r>
              <w:rPr>
                <w:rFonts w:ascii="Times New Roman" w:hAnsi="Times New Roman" w:eastAsia="Times New Roman"/>
                <w:b w:val="0"/>
                <w:i w:val="0"/>
                <w:sz w:val="20"/>
              </w:rPr>
              <w:t>4.3</w:t>
            </w:r>
          </w:p>
        </w:tc>
        <w:tc>
          <w:tcPr>
            <w:tcW w:type="dxa" w:w="4680"/>
          </w:tcPr>
          <w:p>
            <w:pPr>
              <w:spacing w:before="40" w:after="40" w:line="240" w:lineRule="auto"/>
            </w:pPr>
            <w:r/>
            <w:r>
              <w:rPr>
                <w:rFonts w:ascii="Times New Roman" w:hAnsi="Times New Roman" w:eastAsia="Times New Roman"/>
                <w:b w:val="0"/>
                <w:i w:val="0"/>
                <w:sz w:val="20"/>
              </w:rPr>
              <w:t>Guest sign-in</w:t>
            </w:r>
          </w:p>
        </w:tc>
      </w:tr>
      <w:tr>
        <w:tc>
          <w:tcPr>
            <w:tcW w:type="dxa" w:w="4680"/>
          </w:tcPr>
          <w:p>
            <w:pPr>
              <w:spacing w:before="40" w:after="40" w:line="240" w:lineRule="auto"/>
            </w:pPr>
            <w:r/>
            <w:r>
              <w:rPr>
                <w:rFonts w:ascii="Times New Roman" w:hAnsi="Times New Roman" w:eastAsia="Times New Roman"/>
                <w:b w:val="0"/>
                <w:i w:val="0"/>
                <w:sz w:val="20"/>
              </w:rPr>
              <w:t>4.4</w:t>
            </w:r>
          </w:p>
        </w:tc>
        <w:tc>
          <w:tcPr>
            <w:tcW w:type="dxa" w:w="4680"/>
          </w:tcPr>
          <w:p>
            <w:pPr>
              <w:spacing w:before="40" w:after="40" w:line="240" w:lineRule="auto"/>
            </w:pPr>
            <w:r/>
            <w:r>
              <w:rPr>
                <w:rFonts w:ascii="Times New Roman" w:hAnsi="Times New Roman" w:eastAsia="Times New Roman"/>
                <w:b w:val="0"/>
                <w:i w:val="0"/>
                <w:sz w:val="20"/>
              </w:rPr>
              <w:t>Citizen dashboard</w:t>
            </w:r>
          </w:p>
        </w:tc>
      </w:tr>
      <w:tr>
        <w:tc>
          <w:tcPr>
            <w:tcW w:type="dxa" w:w="4680"/>
          </w:tcPr>
          <w:p>
            <w:pPr>
              <w:spacing w:before="40" w:after="40" w:line="240" w:lineRule="auto"/>
            </w:pPr>
            <w:r/>
            <w:r>
              <w:rPr>
                <w:rFonts w:ascii="Times New Roman" w:hAnsi="Times New Roman" w:eastAsia="Times New Roman"/>
                <w:b w:val="0"/>
                <w:i w:val="0"/>
                <w:sz w:val="20"/>
              </w:rPr>
              <w:t>4.5</w:t>
            </w:r>
          </w:p>
        </w:tc>
        <w:tc>
          <w:tcPr>
            <w:tcW w:type="dxa" w:w="4680"/>
          </w:tcPr>
          <w:p>
            <w:pPr>
              <w:spacing w:before="40" w:after="40" w:line="240" w:lineRule="auto"/>
            </w:pPr>
            <w:r/>
            <w:r>
              <w:rPr>
                <w:rFonts w:ascii="Times New Roman" w:hAnsi="Times New Roman" w:eastAsia="Times New Roman"/>
                <w:b w:val="0"/>
                <w:i w:val="0"/>
                <w:sz w:val="20"/>
              </w:rPr>
              <w:t>Submit complaint</w:t>
            </w:r>
          </w:p>
        </w:tc>
      </w:tr>
      <w:tr>
        <w:tc>
          <w:tcPr>
            <w:tcW w:type="dxa" w:w="4680"/>
          </w:tcPr>
          <w:p>
            <w:pPr>
              <w:spacing w:before="40" w:after="40" w:line="240" w:lineRule="auto"/>
            </w:pPr>
            <w:r/>
            <w:r>
              <w:rPr>
                <w:rFonts w:ascii="Times New Roman" w:hAnsi="Times New Roman" w:eastAsia="Times New Roman"/>
                <w:b w:val="0"/>
                <w:i w:val="0"/>
                <w:sz w:val="20"/>
              </w:rPr>
              <w:t>4.6</w:t>
            </w:r>
          </w:p>
        </w:tc>
        <w:tc>
          <w:tcPr>
            <w:tcW w:type="dxa" w:w="4680"/>
          </w:tcPr>
          <w:p>
            <w:pPr>
              <w:spacing w:before="40" w:after="40" w:line="240" w:lineRule="auto"/>
            </w:pPr>
            <w:r/>
            <w:r>
              <w:rPr>
                <w:rFonts w:ascii="Times New Roman" w:hAnsi="Times New Roman" w:eastAsia="Times New Roman"/>
                <w:b w:val="0"/>
                <w:i w:val="0"/>
                <w:sz w:val="20"/>
              </w:rPr>
              <w:t>My Complaints</w:t>
            </w:r>
          </w:p>
        </w:tc>
      </w:tr>
      <w:tr>
        <w:tc>
          <w:tcPr>
            <w:tcW w:type="dxa" w:w="4680"/>
          </w:tcPr>
          <w:p>
            <w:pPr>
              <w:spacing w:before="40" w:after="40" w:line="240" w:lineRule="auto"/>
            </w:pPr>
            <w:r/>
            <w:r>
              <w:rPr>
                <w:rFonts w:ascii="Times New Roman" w:hAnsi="Times New Roman" w:eastAsia="Times New Roman"/>
                <w:b w:val="0"/>
                <w:i w:val="0"/>
                <w:sz w:val="20"/>
              </w:rPr>
              <w:t>4.7</w:t>
            </w:r>
          </w:p>
        </w:tc>
        <w:tc>
          <w:tcPr>
            <w:tcW w:type="dxa" w:w="4680"/>
          </w:tcPr>
          <w:p>
            <w:pPr>
              <w:spacing w:before="40" w:after="40" w:line="240" w:lineRule="auto"/>
            </w:pPr>
            <w:r/>
            <w:r>
              <w:rPr>
                <w:rFonts w:ascii="Times New Roman" w:hAnsi="Times New Roman" w:eastAsia="Times New Roman"/>
                <w:b w:val="0"/>
                <w:i w:val="0"/>
                <w:sz w:val="20"/>
              </w:rPr>
              <w:t>Citizen notifications</w:t>
            </w:r>
          </w:p>
        </w:tc>
      </w:tr>
      <w:tr>
        <w:tc>
          <w:tcPr>
            <w:tcW w:type="dxa" w:w="4680"/>
          </w:tcPr>
          <w:p>
            <w:pPr>
              <w:spacing w:before="40" w:after="40" w:line="240" w:lineRule="auto"/>
            </w:pPr>
            <w:r/>
            <w:r>
              <w:rPr>
                <w:rFonts w:ascii="Times New Roman" w:hAnsi="Times New Roman" w:eastAsia="Times New Roman"/>
                <w:b w:val="0"/>
                <w:i w:val="0"/>
                <w:sz w:val="20"/>
              </w:rPr>
              <w:t>4.8</w:t>
            </w:r>
          </w:p>
        </w:tc>
        <w:tc>
          <w:tcPr>
            <w:tcW w:type="dxa" w:w="4680"/>
          </w:tcPr>
          <w:p>
            <w:pPr>
              <w:spacing w:before="40" w:after="40" w:line="240" w:lineRule="auto"/>
            </w:pPr>
            <w:r/>
            <w:r>
              <w:rPr>
                <w:rFonts w:ascii="Times New Roman" w:hAnsi="Times New Roman" w:eastAsia="Times New Roman"/>
                <w:b w:val="0"/>
                <w:i w:val="0"/>
                <w:sz w:val="20"/>
              </w:rPr>
              <w:t>Citizen profile</w:t>
            </w:r>
          </w:p>
        </w:tc>
      </w:tr>
      <w:tr>
        <w:tc>
          <w:tcPr>
            <w:tcW w:type="dxa" w:w="4680"/>
          </w:tcPr>
          <w:p>
            <w:pPr>
              <w:spacing w:before="40" w:after="40" w:line="240" w:lineRule="auto"/>
            </w:pPr>
            <w:r/>
            <w:r>
              <w:rPr>
                <w:rFonts w:ascii="Times New Roman" w:hAnsi="Times New Roman" w:eastAsia="Times New Roman"/>
                <w:b w:val="0"/>
                <w:i w:val="0"/>
                <w:sz w:val="20"/>
              </w:rPr>
              <w:t>4.9</w:t>
            </w:r>
          </w:p>
        </w:tc>
        <w:tc>
          <w:tcPr>
            <w:tcW w:type="dxa" w:w="4680"/>
          </w:tcPr>
          <w:p>
            <w:pPr>
              <w:spacing w:before="40" w:after="40" w:line="240" w:lineRule="auto"/>
            </w:pPr>
            <w:r/>
            <w:r>
              <w:rPr>
                <w:rFonts w:ascii="Times New Roman" w:hAnsi="Times New Roman" w:eastAsia="Times New Roman"/>
                <w:b w:val="0"/>
                <w:i w:val="0"/>
                <w:sz w:val="20"/>
              </w:rPr>
              <w:t>Officer dashboard</w:t>
            </w:r>
          </w:p>
        </w:tc>
      </w:tr>
      <w:tr>
        <w:tc>
          <w:tcPr>
            <w:tcW w:type="dxa" w:w="4680"/>
          </w:tcPr>
          <w:p>
            <w:pPr>
              <w:spacing w:before="40" w:after="40" w:line="240" w:lineRule="auto"/>
            </w:pPr>
            <w:r/>
            <w:r>
              <w:rPr>
                <w:rFonts w:ascii="Times New Roman" w:hAnsi="Times New Roman" w:eastAsia="Times New Roman"/>
                <w:b w:val="0"/>
                <w:i w:val="0"/>
                <w:sz w:val="20"/>
              </w:rPr>
              <w:t>4.10</w:t>
            </w:r>
          </w:p>
        </w:tc>
        <w:tc>
          <w:tcPr>
            <w:tcW w:type="dxa" w:w="4680"/>
          </w:tcPr>
          <w:p>
            <w:pPr>
              <w:spacing w:before="40" w:after="40" w:line="240" w:lineRule="auto"/>
            </w:pPr>
            <w:r/>
            <w:r>
              <w:rPr>
                <w:rFonts w:ascii="Times New Roman" w:hAnsi="Times New Roman" w:eastAsia="Times New Roman"/>
                <w:b w:val="0"/>
                <w:i w:val="0"/>
                <w:sz w:val="20"/>
              </w:rPr>
              <w:t>Officer assigned tasks</w:t>
            </w:r>
          </w:p>
        </w:tc>
      </w:tr>
      <w:tr>
        <w:tc>
          <w:tcPr>
            <w:tcW w:type="dxa" w:w="4680"/>
          </w:tcPr>
          <w:p>
            <w:pPr>
              <w:spacing w:before="40" w:after="40" w:line="240" w:lineRule="auto"/>
            </w:pPr>
            <w:r/>
            <w:r>
              <w:rPr>
                <w:rFonts w:ascii="Times New Roman" w:hAnsi="Times New Roman" w:eastAsia="Times New Roman"/>
                <w:b w:val="0"/>
                <w:i w:val="0"/>
                <w:sz w:val="20"/>
              </w:rPr>
              <w:t>4.11</w:t>
            </w:r>
          </w:p>
        </w:tc>
        <w:tc>
          <w:tcPr>
            <w:tcW w:type="dxa" w:w="4680"/>
          </w:tcPr>
          <w:p>
            <w:pPr>
              <w:spacing w:before="40" w:after="40" w:line="240" w:lineRule="auto"/>
            </w:pPr>
            <w:r/>
            <w:r>
              <w:rPr>
                <w:rFonts w:ascii="Times New Roman" w:hAnsi="Times New Roman" w:eastAsia="Times New Roman"/>
                <w:b w:val="0"/>
                <w:i w:val="0"/>
                <w:sz w:val="20"/>
              </w:rPr>
              <w:t>Officer notifications</w:t>
            </w:r>
          </w:p>
        </w:tc>
      </w:tr>
      <w:tr>
        <w:tc>
          <w:tcPr>
            <w:tcW w:type="dxa" w:w="4680"/>
          </w:tcPr>
          <w:p>
            <w:pPr>
              <w:spacing w:before="40" w:after="40" w:line="240" w:lineRule="auto"/>
            </w:pPr>
            <w:r/>
            <w:r>
              <w:rPr>
                <w:rFonts w:ascii="Times New Roman" w:hAnsi="Times New Roman" w:eastAsia="Times New Roman"/>
                <w:b w:val="0"/>
                <w:i w:val="0"/>
                <w:sz w:val="20"/>
              </w:rPr>
              <w:t>4.12</w:t>
            </w:r>
          </w:p>
        </w:tc>
        <w:tc>
          <w:tcPr>
            <w:tcW w:type="dxa" w:w="4680"/>
          </w:tcPr>
          <w:p>
            <w:pPr>
              <w:spacing w:before="40" w:after="40" w:line="240" w:lineRule="auto"/>
            </w:pPr>
            <w:r/>
            <w:r>
              <w:rPr>
                <w:rFonts w:ascii="Times New Roman" w:hAnsi="Times New Roman" w:eastAsia="Times New Roman"/>
                <w:b w:val="0"/>
                <w:i w:val="0"/>
                <w:sz w:val="20"/>
              </w:rPr>
              <w:t>Admin dashboard</w:t>
            </w:r>
          </w:p>
        </w:tc>
      </w:tr>
      <w:tr>
        <w:tc>
          <w:tcPr>
            <w:tcW w:type="dxa" w:w="4680"/>
          </w:tcPr>
          <w:p>
            <w:pPr>
              <w:spacing w:before="40" w:after="40" w:line="240" w:lineRule="auto"/>
            </w:pPr>
            <w:r/>
            <w:r>
              <w:rPr>
                <w:rFonts w:ascii="Times New Roman" w:hAnsi="Times New Roman" w:eastAsia="Times New Roman"/>
                <w:b w:val="0"/>
                <w:i w:val="0"/>
                <w:sz w:val="20"/>
              </w:rPr>
              <w:t>4.13</w:t>
            </w:r>
          </w:p>
        </w:tc>
        <w:tc>
          <w:tcPr>
            <w:tcW w:type="dxa" w:w="4680"/>
          </w:tcPr>
          <w:p>
            <w:pPr>
              <w:spacing w:before="40" w:after="40" w:line="240" w:lineRule="auto"/>
            </w:pPr>
            <w:r/>
            <w:r>
              <w:rPr>
                <w:rFonts w:ascii="Times New Roman" w:hAnsi="Times New Roman" w:eastAsia="Times New Roman"/>
                <w:b w:val="0"/>
                <w:i w:val="0"/>
                <w:sz w:val="20"/>
              </w:rPr>
              <w:t>Manage complaints</w:t>
            </w:r>
          </w:p>
        </w:tc>
      </w:tr>
      <w:tr>
        <w:tc>
          <w:tcPr>
            <w:tcW w:type="dxa" w:w="4680"/>
          </w:tcPr>
          <w:p>
            <w:pPr>
              <w:spacing w:before="40" w:after="40" w:line="240" w:lineRule="auto"/>
            </w:pPr>
            <w:r/>
            <w:r>
              <w:rPr>
                <w:rFonts w:ascii="Times New Roman" w:hAnsi="Times New Roman" w:eastAsia="Times New Roman"/>
                <w:b w:val="0"/>
                <w:i w:val="0"/>
                <w:sz w:val="20"/>
              </w:rPr>
              <w:t>4.14</w:t>
            </w:r>
          </w:p>
        </w:tc>
        <w:tc>
          <w:tcPr>
            <w:tcW w:type="dxa" w:w="4680"/>
          </w:tcPr>
          <w:p>
            <w:pPr>
              <w:spacing w:before="40" w:after="40" w:line="240" w:lineRule="auto"/>
            </w:pPr>
            <w:r/>
            <w:r>
              <w:rPr>
                <w:rFonts w:ascii="Times New Roman" w:hAnsi="Times New Roman" w:eastAsia="Times New Roman"/>
                <w:b w:val="0"/>
                <w:i w:val="0"/>
                <w:sz w:val="20"/>
              </w:rPr>
              <w:t>User management</w:t>
            </w:r>
          </w:p>
        </w:tc>
      </w:tr>
      <w:tr>
        <w:tc>
          <w:tcPr>
            <w:tcW w:type="dxa" w:w="4680"/>
          </w:tcPr>
          <w:p>
            <w:pPr>
              <w:spacing w:before="40" w:after="40" w:line="240" w:lineRule="auto"/>
            </w:pPr>
            <w:r/>
            <w:r>
              <w:rPr>
                <w:rFonts w:ascii="Times New Roman" w:hAnsi="Times New Roman" w:eastAsia="Times New Roman"/>
                <w:b w:val="0"/>
                <w:i w:val="0"/>
                <w:sz w:val="20"/>
              </w:rPr>
              <w:t>4.15</w:t>
            </w:r>
          </w:p>
        </w:tc>
        <w:tc>
          <w:tcPr>
            <w:tcW w:type="dxa" w:w="4680"/>
          </w:tcPr>
          <w:p>
            <w:pPr>
              <w:spacing w:before="40" w:after="40" w:line="240" w:lineRule="auto"/>
            </w:pPr>
            <w:r/>
            <w:r>
              <w:rPr>
                <w:rFonts w:ascii="Times New Roman" w:hAnsi="Times New Roman" w:eastAsia="Times New Roman"/>
                <w:b w:val="0"/>
                <w:i w:val="0"/>
                <w:sz w:val="20"/>
              </w:rPr>
              <w:t>Reports</w:t>
            </w:r>
          </w:p>
        </w:tc>
      </w:tr>
      <w:tr>
        <w:tc>
          <w:tcPr>
            <w:tcW w:type="dxa" w:w="4680"/>
          </w:tcPr>
          <w:p>
            <w:pPr>
              <w:spacing w:before="40" w:after="40" w:line="240" w:lineRule="auto"/>
            </w:pPr>
            <w:r/>
            <w:r>
              <w:rPr>
                <w:rFonts w:ascii="Times New Roman" w:hAnsi="Times New Roman" w:eastAsia="Times New Roman"/>
                <w:b w:val="0"/>
                <w:i w:val="0"/>
                <w:sz w:val="20"/>
              </w:rPr>
              <w:t>4.16</w:t>
            </w:r>
          </w:p>
        </w:tc>
        <w:tc>
          <w:tcPr>
            <w:tcW w:type="dxa" w:w="4680"/>
          </w:tcPr>
          <w:p>
            <w:pPr>
              <w:spacing w:before="40" w:after="40" w:line="240" w:lineRule="auto"/>
            </w:pPr>
            <w:r/>
            <w:r>
              <w:rPr>
                <w:rFonts w:ascii="Times New Roman" w:hAnsi="Times New Roman" w:eastAsia="Times New Roman"/>
                <w:b w:val="0"/>
                <w:i w:val="0"/>
                <w:sz w:val="20"/>
              </w:rPr>
              <w:t>Activity log</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ONE: INTRODUCTION</w:t>
      </w:r>
    </w:p>
    <w:p>
      <w:pPr>
        <w:spacing w:before="320" w:after="160" w:line="276" w:lineRule="auto"/>
        <w:jc w:val="left"/>
      </w:pPr>
      <w:r>
        <w:rPr>
          <w:rFonts w:ascii="Times New Roman" w:hAnsi="Times New Roman" w:eastAsia="Times New Roman"/>
          <w:b/>
          <w:i w:val="0"/>
          <w:color w:val="003366"/>
          <w:sz w:val="28"/>
        </w:rPr>
        <w:t>1.1 Background of the Study</w:t>
      </w:r>
    </w:p>
    <w:p>
      <w:pPr>
        <w:spacing w:before="0" w:after="160" w:line="276" w:lineRule="auto"/>
        <w:jc w:val="both"/>
      </w:pPr>
      <w:r>
        <w:rPr>
          <w:rFonts w:ascii="Times New Roman" w:hAnsi="Times New Roman" w:eastAsia="Times New Roman"/>
          <w:b w:val="0"/>
          <w:i w:val="0"/>
          <w:sz w:val="24"/>
        </w:rPr>
        <w:t>Adama City Administration provides various municipal services to citizens. Citizens often need to submit complaints regarding public services such as road maintenance, waste management, water supply, street lighting, and other community-related issues. In addition, citizens may request different municipal services from the city administration.</w:t>
      </w:r>
    </w:p>
    <w:p>
      <w:pPr>
        <w:spacing w:before="0" w:after="160" w:line="276" w:lineRule="auto"/>
        <w:jc w:val="both"/>
      </w:pPr>
      <w:r>
        <w:rPr>
          <w:rFonts w:ascii="Times New Roman" w:hAnsi="Times New Roman" w:eastAsia="Times New Roman"/>
          <w:b w:val="0"/>
          <w:i w:val="0"/>
          <w:sz w:val="24"/>
        </w:rPr>
        <w:t>Currently, many complaints are handled manually through paper-based processes or office visits. This leads 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Delays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tracking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Reduced transparency between citizens and administration</w:t>
      </w:r>
    </w:p>
    <w:p>
      <w:pPr>
        <w:spacing w:before="0" w:after="160" w:line="276" w:lineRule="auto"/>
        <w:jc w:val="both"/>
      </w:pPr>
      <w:r>
        <w:rPr>
          <w:rFonts w:ascii="Times New Roman" w:hAnsi="Times New Roman" w:eastAsia="Times New Roman"/>
          <w:b w:val="0"/>
          <w:i w:val="0"/>
          <w:sz w:val="24"/>
        </w:rPr>
        <w:t xml:space="preserve">To address these challenges, a </w:t>
      </w:r>
      <w:r>
        <w:rPr>
          <w:rFonts w:ascii="Times New Roman" w:hAnsi="Times New Roman" w:eastAsia="Times New Roman"/>
          <w:b/>
          <w:i w:val="0"/>
          <w:sz w:val="24"/>
        </w:rPr>
        <w:t>web-based system</w:t>
      </w:r>
      <w:r>
        <w:rPr>
          <w:rFonts w:ascii="Times New Roman" w:hAnsi="Times New Roman" w:eastAsia="Times New Roman"/>
          <w:b w:val="0"/>
          <w:i w:val="0"/>
          <w:sz w:val="24"/>
        </w:rPr>
        <w:t xml:space="preserve"> is implemented to allow citizens to submit complaints online, track their progress in real time, and receive feedback from responsible departments.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1.2 Problem Statement</w:t>
      </w:r>
    </w:p>
    <w:p>
      <w:pPr>
        <w:spacing w:before="0" w:after="160" w:line="276" w:lineRule="auto"/>
        <w:jc w:val="both"/>
      </w:pPr>
      <w:r>
        <w:rPr>
          <w:rFonts w:ascii="Times New Roman" w:hAnsi="Times New Roman" w:eastAsia="Times New Roman"/>
          <w:b w:val="0"/>
          <w:i w:val="0"/>
          <w:sz w:val="24"/>
        </w:rPr>
        <w:t>The existing complaint management process faces several challenges: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Manual handling of complaints and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Difficulty in tracking complaint status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Delayed response from responsible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Lack of centralized data storage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communication between citizens and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reporting and monitoring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Inefficient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audit trail for status changes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standardized categories for complaints and service types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1.3 Objectives</w:t>
      </w:r>
    </w:p>
    <w:p>
      <w:pPr>
        <w:spacing w:before="320" w:after="160" w:line="276" w:lineRule="auto"/>
        <w:jc w:val="left"/>
      </w:pPr>
      <w:r>
        <w:rPr>
          <w:rFonts w:ascii="Times New Roman" w:hAnsi="Times New Roman" w:eastAsia="Times New Roman"/>
          <w:b/>
          <w:i w:val="0"/>
          <w:color w:val="003366"/>
          <w:sz w:val="24"/>
        </w:rPr>
        <w:t>1.3.1 General Objective</w:t>
      </w:r>
    </w:p>
    <w:p>
      <w:pPr>
        <w:spacing w:before="0" w:after="160" w:line="276" w:lineRule="auto"/>
        <w:jc w:val="both"/>
      </w:pPr>
      <w:r>
        <w:rPr>
          <w:rFonts w:ascii="Times New Roman" w:hAnsi="Times New Roman" w:eastAsia="Times New Roman"/>
          <w:b w:val="0"/>
          <w:i w:val="0"/>
          <w:sz w:val="24"/>
        </w:rPr>
        <w:t>To develop a web-based citizen complaint management system for Adama City Administration that improves transparency, efficiency, and accountability in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4"/>
        </w:rPr>
        <w:t>1.3.2 Specific Objectives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online citizen registration and secure authentication (including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enable citizens to submit complaints electronically with category, Adama location,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allow citizens to edit pending complaints before they are assigned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complaint tracking with status history and unique reference IDs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role-based administrative and department dashboards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improve communication through in-app notifications and optional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generate reports and statistics for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maintain centralized, searchable records of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support department-based assignment and processing workflows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offer optional AI assistance for drafting, triage, and FAQ (suggestions only)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1.4 Scope of the Project</w:t>
      </w:r>
    </w:p>
    <w:p>
      <w:pPr>
        <w:spacing w:before="320" w:after="160" w:line="276" w:lineRule="auto"/>
        <w:jc w:val="left"/>
      </w:pPr>
      <w:r>
        <w:rPr>
          <w:rFonts w:ascii="Times New Roman" w:hAnsi="Times New Roman" w:eastAsia="Times New Roman"/>
          <w:b/>
          <w:i w:val="0"/>
          <w:color w:val="003366"/>
          <w:sz w:val="24"/>
        </w:rPr>
        <w:t>1.4.1 In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registration and login (JWT authentication) with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submission with category, Adama area dropdown,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Citizen edit of </w:t>
      </w:r>
      <w:r>
        <w:rPr>
          <w:rFonts w:ascii="Times New Roman" w:hAnsi="Times New Roman" w:eastAsia="Times New Roman"/>
          <w:b/>
          <w:i w:val="0"/>
          <w:sz w:val="24"/>
        </w:rPr>
        <w:t>pending</w:t>
      </w:r>
      <w:r>
        <w:rPr>
          <w:rFonts w:ascii="Times New Roman" w:hAnsi="Times New Roman" w:eastAsia="Times New Roman"/>
          <w:b w:val="0"/>
          <w:i w:val="0"/>
          <w:sz w:val="24"/>
        </w:rPr>
        <w:t xml:space="preserve">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Status tracking with history (Pending, In Progress, Resolved, Rejected, Closed)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Citizen, Administrator, Department Officer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management (Administrator: view users, activate/deactivate)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Department management (Administrator: list and add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assignment to departments and optional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Search and filter complaints (admin lists; citizens view their own)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notifications; opening the notifications page marks them seen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Role-specific dashboards with summary statistics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report summaries (counts by status, category, department)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Activity/audit log for administrative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UI (English, Amharic, Afaan Oromo) for public and authenticated screens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Optional AI assist (citizen writing, admin triage, officer resolution draft, chatbot)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Email notifications to real mailboxes (demo </w:t>
      </w:r>
      <w:r>
        <w:rPr>
          <w:rFonts w:ascii="Consolas" w:hAnsi="Consolas" w:eastAsia="Consolas"/>
          <w:b w:val="0"/>
          <w:i w:val="0"/>
          <w:sz w:val="22"/>
        </w:rPr>
        <w:t>@test.com</w:t>
      </w:r>
      <w:r>
        <w:rPr>
          <w:rFonts w:ascii="Times New Roman" w:hAnsi="Times New Roman" w:eastAsia="Times New Roman"/>
          <w:b w:val="0"/>
          <w:i w:val="0"/>
          <w:sz w:val="24"/>
        </w:rPr>
        <w:t xml:space="preserve"> addresses are skipped)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feedback (submission popup; action toasts)</w:t>
      </w:r>
    </w:p>
    <w:p>
      <w:pPr>
        <w:spacing w:before="320" w:after="160" w:line="276" w:lineRule="auto"/>
        <w:jc w:val="left"/>
      </w:pPr>
      <w:r>
        <w:rPr>
          <w:rFonts w:ascii="Times New Roman" w:hAnsi="Times New Roman" w:eastAsia="Times New Roman"/>
          <w:b/>
          <w:i w:val="0"/>
          <w:color w:val="003366"/>
          <w:sz w:val="24"/>
        </w:rPr>
        <w:t>1.4.2 Out of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Online payment processing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GIS mapping and interactive maps (Adama area list is used instead)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to real phones (Africa’s Talking sandbox is available but off by default)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applications (web-responsive only in this phase)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user/department CRUD (edit/delete), complaint delete, and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refresh tokens, API rate limiting, and list pagination (planned hardening)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 separate service-request workflow (removed from the implemented system)</w:t>
      </w:r>
    </w:p>
    <w:p>
      <w:pPr>
        <w:spacing w:before="320" w:after="160" w:line="276" w:lineRule="auto"/>
        <w:jc w:val="left"/>
      </w:pPr>
      <w:r>
        <w:rPr>
          <w:rFonts w:ascii="Times New Roman" w:hAnsi="Times New Roman" w:eastAsia="Times New Roman"/>
          <w:b/>
          <w:i w:val="0"/>
          <w:color w:val="003366"/>
          <w:sz w:val="24"/>
        </w:rPr>
        <w:t>1.4.3 Complaint-only scope</w:t>
      </w:r>
    </w:p>
    <w:p>
      <w:pPr>
        <w:spacing w:before="0" w:after="160" w:line="276" w:lineRule="auto"/>
        <w:jc w:val="both"/>
      </w:pPr>
      <w:r>
        <w:rPr>
          <w:rFonts w:ascii="Times New Roman" w:hAnsi="Times New Roman" w:eastAsia="Times New Roman"/>
          <w:b w:val="0"/>
          <w:i w:val="0"/>
          <w:sz w:val="24"/>
        </w:rPr>
        <w:t xml:space="preserve">Earlier drafts distinguished </w:t>
      </w:r>
      <w:r>
        <w:rPr>
          <w:rFonts w:ascii="Times New Roman" w:hAnsi="Times New Roman" w:eastAsia="Times New Roman"/>
          <w:b/>
          <w:i w:val="0"/>
          <w:sz w:val="24"/>
        </w:rPr>
        <w:t>complaints</w:t>
      </w:r>
      <w:r>
        <w:rPr>
          <w:rFonts w:ascii="Times New Roman" w:hAnsi="Times New Roman" w:eastAsia="Times New Roman"/>
          <w:b w:val="0"/>
          <w:i w:val="0"/>
          <w:sz w:val="24"/>
        </w:rPr>
        <w:t xml:space="preserve"> (report a failure) from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(ask for a new service). The </w:t>
      </w:r>
      <w:r>
        <w:rPr>
          <w:rFonts w:ascii="Times New Roman" w:hAnsi="Times New Roman" w:eastAsia="Times New Roman"/>
          <w:b/>
          <w:i w:val="0"/>
          <w:sz w:val="24"/>
        </w:rPr>
        <w:t>implemented system records municipal issues as complaints only</w:t>
      </w:r>
      <w:r>
        <w:rPr>
          <w:rFonts w:ascii="Times New Roman" w:hAnsi="Times New Roman" w:eastAsia="Times New Roman"/>
          <w:b w:val="0"/>
          <w:i w:val="0"/>
          <w:sz w:val="24"/>
        </w:rPr>
        <w:t>, so routing, tracking, and reporting stay on one path. Guest “municipal services” cards on the landing page describe issue categories; they are not a second request form.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1.5 Limitations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Requires internet access; citizens without connectivity must still use offline channels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Initial deployment assumes manual setup of departments and officer accounts by administrators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File uploads limited to images (including JPEG, PNG, WebP, GIF) up to </w:t>
      </w:r>
      <w:r>
        <w:rPr>
          <w:rFonts w:ascii="Times New Roman" w:hAnsi="Times New Roman" w:eastAsia="Times New Roman"/>
          <w:b/>
          <w:i w:val="0"/>
          <w:sz w:val="24"/>
        </w:rPr>
        <w:t>2 MB</w:t>
      </w:r>
      <w:r>
        <w:rPr>
          <w:rFonts w:ascii="Times New Roman" w:hAnsi="Times New Roman" w:eastAsia="Times New Roman"/>
          <w:b w:val="0"/>
          <w:i w:val="0"/>
          <w:sz w:val="24"/>
        </w:rPr>
        <w:t xml:space="preserve"> per attachment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Demo accounts (</w:t>
      </w:r>
      <w:r>
        <w:rPr>
          <w:rFonts w:ascii="Consolas" w:hAnsi="Consolas" w:eastAsia="Consolas"/>
          <w:b w:val="0"/>
          <w:i w:val="0"/>
          <w:sz w:val="22"/>
        </w:rPr>
        <w:t>citizen@test.com</w:t>
      </w:r>
      <w:r>
        <w:rPr>
          <w:rFonts w:ascii="Times New Roman" w:hAnsi="Times New Roman" w:eastAsia="Times New Roman"/>
          <w:b w:val="0"/>
          <w:i w:val="0"/>
          <w:sz w:val="24"/>
        </w:rPr>
        <w:t xml:space="preserve">, </w:t>
      </w:r>
      <w:r>
        <w:rPr>
          <w:rFonts w:ascii="Consolas" w:hAnsi="Consolas" w:eastAsia="Consolas"/>
          <w:b w:val="0"/>
          <w:i w:val="0"/>
          <w:sz w:val="22"/>
        </w:rPr>
        <w:t>admin@test.com</w:t>
      </w:r>
      <w:r>
        <w:rPr>
          <w:rFonts w:ascii="Times New Roman" w:hAnsi="Times New Roman" w:eastAsia="Times New Roman"/>
          <w:b w:val="0"/>
          <w:i w:val="0"/>
          <w:sz w:val="24"/>
        </w:rPr>
        <w:t xml:space="preserve">, </w:t>
      </w:r>
      <w:r>
        <w:rPr>
          <w:rFonts w:ascii="Consolas" w:hAnsi="Consolas" w:eastAsia="Consolas"/>
          <w:b w:val="0"/>
          <w:i w:val="0"/>
          <w:sz w:val="22"/>
        </w:rPr>
        <w:t>officer@test.com</w:t>
      </w:r>
      <w:r>
        <w:rPr>
          <w:rFonts w:ascii="Times New Roman" w:hAnsi="Times New Roman" w:eastAsia="Times New Roman"/>
          <w:b w:val="0"/>
          <w:i w:val="0"/>
          <w:sz w:val="24"/>
        </w:rPr>
        <w:t>) are for login only and do not receive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integration with existing legacy paper records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Performance targets assume moderate concurrent usage (up to 500 simultaneous users)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1.6 Literature Review and Related Work</w:t>
      </w:r>
    </w:p>
    <w:p>
      <w:pPr>
        <w:spacing w:before="0" w:after="160" w:line="276" w:lineRule="auto"/>
        <w:jc w:val="both"/>
      </w:pPr>
      <w:r>
        <w:rPr>
          <w:rFonts w:ascii="Times New Roman" w:hAnsi="Times New Roman" w:eastAsia="Times New Roman"/>
          <w:b w:val="0"/>
          <w:i w:val="0"/>
          <w:sz w:val="24"/>
        </w:rPr>
        <w:t>Several municipal and e-governance systems demonstrate the value of digital complaint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System / Study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Approach</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Relevance</w:t>
            </w:r>
          </w:p>
        </w:tc>
      </w:tr>
      <w:tr>
        <w:tc>
          <w:tcPr>
            <w:tcW w:type="dxa" w:w="3120"/>
          </w:tcPr>
          <w:p>
            <w:pPr>
              <w:spacing w:before="40" w:after="40" w:line="240" w:lineRule="auto"/>
            </w:pPr>
            <w:r/>
            <w:r>
              <w:rPr>
                <w:rFonts w:ascii="Times New Roman" w:hAnsi="Times New Roman" w:eastAsia="Times New Roman"/>
                <w:b/>
                <w:i w:val="0"/>
                <w:sz w:val="20"/>
              </w:rPr>
              <w:t>FixMyStreet (UK)</w:t>
            </w:r>
          </w:p>
        </w:tc>
        <w:tc>
          <w:tcPr>
            <w:tcW w:type="dxa" w:w="3120"/>
          </w:tcPr>
          <w:p>
            <w:pPr>
              <w:spacing w:before="40" w:after="40" w:line="240" w:lineRule="auto"/>
            </w:pPr>
            <w:r/>
            <w:r>
              <w:rPr>
                <w:rFonts w:ascii="Times New Roman" w:hAnsi="Times New Roman" w:eastAsia="Times New Roman"/>
                <w:b w:val="0"/>
                <w:i w:val="0"/>
                <w:sz w:val="20"/>
              </w:rPr>
              <w:t>Web-based geo-tagged reporting</w:t>
            </w:r>
          </w:p>
        </w:tc>
        <w:tc>
          <w:tcPr>
            <w:tcW w:type="dxa" w:w="3120"/>
          </w:tcPr>
          <w:p>
            <w:pPr>
              <w:spacing w:before="40" w:after="40" w:line="240" w:lineRule="auto"/>
            </w:pPr>
            <w:r/>
            <w:r>
              <w:rPr>
                <w:rFonts w:ascii="Times New Roman" w:hAnsi="Times New Roman" w:eastAsia="Times New Roman"/>
                <w:b w:val="0"/>
                <w:i w:val="0"/>
                <w:sz w:val="20"/>
              </w:rPr>
              <w:t>Shows citizen-driven reporting improves response times</w:t>
            </w:r>
          </w:p>
        </w:tc>
      </w:tr>
      <w:tr>
        <w:tc>
          <w:tcPr>
            <w:tcW w:type="dxa" w:w="3120"/>
          </w:tcPr>
          <w:p>
            <w:pPr>
              <w:spacing w:before="40" w:after="40" w:line="240" w:lineRule="auto"/>
            </w:pPr>
            <w:r/>
            <w:r>
              <w:rPr>
                <w:rFonts w:ascii="Times New Roman" w:hAnsi="Times New Roman" w:eastAsia="Times New Roman"/>
                <w:b/>
                <w:i w:val="0"/>
                <w:sz w:val="20"/>
              </w:rPr>
              <w:t>311 Systems (USA)</w:t>
            </w:r>
          </w:p>
        </w:tc>
        <w:tc>
          <w:tcPr>
            <w:tcW w:type="dxa" w:w="3120"/>
          </w:tcPr>
          <w:p>
            <w:pPr>
              <w:spacing w:before="40" w:after="40" w:line="240" w:lineRule="auto"/>
            </w:pPr>
            <w:r/>
            <w:r>
              <w:rPr>
                <w:rFonts w:ascii="Times New Roman" w:hAnsi="Times New Roman" w:eastAsia="Times New Roman"/>
                <w:b w:val="0"/>
                <w:i w:val="0"/>
                <w:sz w:val="20"/>
              </w:rPr>
              <w:t>Centralized non-emergency service requests</w:t>
            </w:r>
          </w:p>
        </w:tc>
        <w:tc>
          <w:tcPr>
            <w:tcW w:type="dxa" w:w="3120"/>
          </w:tcPr>
          <w:p>
            <w:pPr>
              <w:spacing w:before="40" w:after="40" w:line="240" w:lineRule="auto"/>
            </w:pPr>
            <w:r/>
            <w:r>
              <w:rPr>
                <w:rFonts w:ascii="Times New Roman" w:hAnsi="Times New Roman" w:eastAsia="Times New Roman"/>
                <w:b w:val="0"/>
                <w:i w:val="0"/>
                <w:sz w:val="20"/>
              </w:rPr>
              <w:t>Model for categorization and department routing</w:t>
            </w:r>
          </w:p>
        </w:tc>
      </w:tr>
      <w:tr>
        <w:tc>
          <w:tcPr>
            <w:tcW w:type="dxa" w:w="3120"/>
          </w:tcPr>
          <w:p>
            <w:pPr>
              <w:spacing w:before="40" w:after="40" w:line="240" w:lineRule="auto"/>
            </w:pPr>
            <w:r/>
            <w:r>
              <w:rPr>
                <w:rFonts w:ascii="Times New Roman" w:hAnsi="Times New Roman" w:eastAsia="Times New Roman"/>
                <w:b/>
                <w:i w:val="0"/>
                <w:sz w:val="20"/>
              </w:rPr>
              <w:t>Ethiopian e-Service initiatives</w:t>
            </w:r>
          </w:p>
        </w:tc>
        <w:tc>
          <w:tcPr>
            <w:tcW w:type="dxa" w:w="3120"/>
          </w:tcPr>
          <w:p>
            <w:pPr>
              <w:spacing w:before="40" w:after="40" w:line="240" w:lineRule="auto"/>
            </w:pPr>
            <w:r/>
            <w:r>
              <w:rPr>
                <w:rFonts w:ascii="Times New Roman" w:hAnsi="Times New Roman" w:eastAsia="Times New Roman"/>
                <w:b w:val="0"/>
                <w:i w:val="0"/>
                <w:sz w:val="20"/>
              </w:rPr>
              <w:t>Government digital transformation</w:t>
            </w:r>
          </w:p>
        </w:tc>
        <w:tc>
          <w:tcPr>
            <w:tcW w:type="dxa" w:w="3120"/>
          </w:tcPr>
          <w:p>
            <w:pPr>
              <w:spacing w:before="40" w:after="40" w:line="240" w:lineRule="auto"/>
            </w:pPr>
            <w:r/>
            <w:r>
              <w:rPr>
                <w:rFonts w:ascii="Times New Roman" w:hAnsi="Times New Roman" w:eastAsia="Times New Roman"/>
                <w:b w:val="0"/>
                <w:i w:val="0"/>
                <w:sz w:val="20"/>
              </w:rPr>
              <w:t>Aligns with national push for digital public services</w:t>
            </w:r>
          </w:p>
        </w:tc>
      </w:tr>
      <w:tr>
        <w:tc>
          <w:tcPr>
            <w:tcW w:type="dxa" w:w="3120"/>
          </w:tcPr>
          <w:p>
            <w:pPr>
              <w:spacing w:before="40" w:after="40" w:line="240" w:lineRule="auto"/>
            </w:pPr>
            <w:r/>
            <w:r>
              <w:rPr>
                <w:rFonts w:ascii="Times New Roman" w:hAnsi="Times New Roman" w:eastAsia="Times New Roman"/>
                <w:b/>
                <w:i w:val="0"/>
                <w:sz w:val="20"/>
              </w:rPr>
              <w:t>CRM-based municipal portals</w:t>
            </w:r>
          </w:p>
        </w:tc>
        <w:tc>
          <w:tcPr>
            <w:tcW w:type="dxa" w:w="3120"/>
          </w:tcPr>
          <w:p>
            <w:pPr>
              <w:spacing w:before="40" w:after="40" w:line="240" w:lineRule="auto"/>
            </w:pPr>
            <w:r/>
            <w:r>
              <w:rPr>
                <w:rFonts w:ascii="Times New Roman" w:hAnsi="Times New Roman" w:eastAsia="Times New Roman"/>
                <w:b w:val="0"/>
                <w:i w:val="0"/>
                <w:sz w:val="20"/>
              </w:rPr>
              <w:t>Role-based dashboards and ticketing</w:t>
            </w:r>
          </w:p>
        </w:tc>
        <w:tc>
          <w:tcPr>
            <w:tcW w:type="dxa" w:w="3120"/>
          </w:tcPr>
          <w:p>
            <w:pPr>
              <w:spacing w:before="40" w:after="40" w:line="240" w:lineRule="auto"/>
            </w:pPr>
            <w:r/>
            <w:r>
              <w:rPr>
                <w:rFonts w:ascii="Times New Roman" w:hAnsi="Times New Roman" w:eastAsia="Times New Roman"/>
                <w:b w:val="0"/>
                <w:i w:val="0"/>
                <w:sz w:val="20"/>
              </w:rPr>
              <w:t>Supports assignment, tracking, and reporting workflows</w:t>
            </w:r>
          </w:p>
        </w:tc>
      </w:tr>
    </w:tbl>
    <w:p/>
    <w:p>
      <w:pPr>
        <w:spacing w:before="0" w:after="160" w:line="276" w:lineRule="auto"/>
        <w:jc w:val="both"/>
      </w:pPr>
      <w:r>
        <w:rPr>
          <w:rFonts w:ascii="Times New Roman" w:hAnsi="Times New Roman" w:eastAsia="Times New Roman"/>
          <w:b/>
          <w:i w:val="0"/>
          <w:sz w:val="24"/>
        </w:rPr>
        <w:t>Gap identified:</w:t>
      </w:r>
      <w:r>
        <w:rPr>
          <w:rFonts w:ascii="Times New Roman" w:hAnsi="Times New Roman" w:eastAsia="Times New Roman"/>
          <w:b w:val="0"/>
          <w:i w:val="0"/>
          <w:sz w:val="24"/>
        </w:rPr>
        <w:t xml:space="preserve"> Adama City Administration lacks a dedicated, centralized web platform that connects citizens, administrators, and department officers with transparent status tracking and reporting. This project fills that gap using a modern MERN stack suitable for rapid development and scalability.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TWO: SYSTEM REQUIREMENTS AND DESIGN</w:t>
      </w:r>
    </w:p>
    <w:p>
      <w:pPr>
        <w:spacing w:before="320" w:after="160" w:line="276" w:lineRule="auto"/>
        <w:jc w:val="left"/>
      </w:pPr>
      <w:r>
        <w:rPr>
          <w:rFonts w:ascii="Times New Roman" w:hAnsi="Times New Roman" w:eastAsia="Times New Roman"/>
          <w:b/>
          <w:i w:val="0"/>
          <w:color w:val="003366"/>
          <w:sz w:val="28"/>
        </w:rPr>
        <w:t>2.1 Proposed System</w:t>
      </w:r>
    </w:p>
    <w:p>
      <w:pPr>
        <w:spacing w:before="0" w:after="160" w:line="276" w:lineRule="auto"/>
        <w:jc w:val="both"/>
      </w:pPr>
      <w:r>
        <w:rPr>
          <w:rFonts w:ascii="Times New Roman" w:hAnsi="Times New Roman" w:eastAsia="Times New Roman"/>
          <w:b w:val="0"/>
          <w:i w:val="0"/>
          <w:sz w:val="24"/>
        </w:rPr>
        <w:t xml:space="preserve">The proposed system is a </w:t>
      </w:r>
      <w:r>
        <w:rPr>
          <w:rFonts w:ascii="Times New Roman" w:hAnsi="Times New Roman" w:eastAsia="Times New Roman"/>
          <w:b/>
          <w:i w:val="0"/>
          <w:sz w:val="24"/>
        </w:rPr>
        <w:t>web-based application</w:t>
      </w:r>
      <w:r>
        <w:rPr>
          <w:rFonts w:ascii="Times New Roman" w:hAnsi="Times New Roman" w:eastAsia="Times New Roman"/>
          <w:b w:val="0"/>
          <w:i w:val="0"/>
          <w:sz w:val="24"/>
        </w:rPr>
        <w:t xml:space="preserve"> accessible through modern browsers. It follows a three-tier architecture: React frontend, Node.js/Express API, and MongoDB database.</w:t>
      </w:r>
    </w:p>
    <w:p>
      <w:pPr>
        <w:spacing w:before="320" w:after="160" w:line="276" w:lineRule="auto"/>
        <w:jc w:val="left"/>
      </w:pPr>
      <w:r>
        <w:rPr>
          <w:rFonts w:ascii="Times New Roman" w:hAnsi="Times New Roman" w:eastAsia="Times New Roman"/>
          <w:b/>
          <w:i w:val="0"/>
          <w:color w:val="003366"/>
          <w:sz w:val="24"/>
        </w:rPr>
        <w:t>2.1.1 Citizens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Create accounts and manage profiles (name, phone)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in securely with JWT-based sessions; reset password by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Submit complaints with category, Adama location, optional landmark, description,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writing assist and browser voice input on the complaint 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Edit a complaint while it is still </w:t>
      </w:r>
      <w:r>
        <w:rPr>
          <w:rFonts w:ascii="Times New Roman" w:hAnsi="Times New Roman" w:eastAsia="Times New Roman"/>
          <w:b/>
          <w:i w:val="0"/>
          <w:sz w:val="24"/>
        </w:rPr>
        <w:t>pending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and track status of their complaints (with reference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Receive in-app notifications (marked seen when the notifications page is opened)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their own complaints from the citizen dashboard</w:t>
      </w:r>
    </w:p>
    <w:p>
      <w:pPr>
        <w:spacing w:before="320" w:after="160" w:line="276" w:lineRule="auto"/>
        <w:jc w:val="left"/>
      </w:pPr>
      <w:r>
        <w:rPr>
          <w:rFonts w:ascii="Times New Roman" w:hAnsi="Times New Roman" w:eastAsia="Times New Roman"/>
          <w:b/>
          <w:i w:val="0"/>
          <w:color w:val="003366"/>
          <w:sz w:val="24"/>
        </w:rPr>
        <w:t>2.1.2 Administrators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users and activate/deactivate accounts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departments and view department list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all complaints (search/filter)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Assign complaints to departments and optionally to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triage suggestions when routing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Reject pending complaints; resolve/close in-progress items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report summaries and dashboard analytics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Monitor system activity via audit logs</w:t>
      </w:r>
    </w:p>
    <w:p>
      <w:pPr>
        <w:spacing w:before="320" w:after="160" w:line="276" w:lineRule="auto"/>
        <w:jc w:val="left"/>
      </w:pPr>
      <w:r>
        <w:rPr>
          <w:rFonts w:ascii="Times New Roman" w:hAnsi="Times New Roman" w:eastAsia="Times New Roman"/>
          <w:b/>
          <w:i w:val="0"/>
          <w:color w:val="003366"/>
          <w:sz w:val="24"/>
        </w:rPr>
        <w:t>2.1.3 Department Officers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personally assigned items and unassigned items in their department queue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Start work (Pending → In Progress)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resolution notes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Mark tasks as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xml:space="preserve"> (officers cannot reject)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officer dashboard statistics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2.2 Actors of the System</w:t>
      </w:r>
    </w:p>
    <w:p>
      <w:pPr>
        <w:spacing w:before="320" w:after="160" w:line="276" w:lineRule="auto"/>
        <w:jc w:val="left"/>
      </w:pPr>
      <w:r>
        <w:rPr>
          <w:rFonts w:ascii="Times New Roman" w:hAnsi="Times New Roman" w:eastAsia="Times New Roman"/>
          <w:b/>
          <w:i w:val="0"/>
          <w:color w:val="003366"/>
          <w:sz w:val="24"/>
        </w:rPr>
        <w:t>2.2.1 Citizen</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Register account, log in, submit complaints, edit pending complaints, view status, update profile, receive notifications.</w:t>
      </w:r>
    </w:p>
    <w:p>
      <w:pPr>
        <w:spacing w:before="320" w:after="160" w:line="276" w:lineRule="auto"/>
        <w:jc w:val="left"/>
      </w:pPr>
      <w:r>
        <w:rPr>
          <w:rFonts w:ascii="Times New Roman" w:hAnsi="Times New Roman" w:eastAsia="Times New Roman"/>
          <w:b/>
          <w:i w:val="0"/>
          <w:color w:val="003366"/>
          <w:sz w:val="24"/>
        </w:rPr>
        <w:t>2.2.2 Administrator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and activate/deactivate users, add departments, assign submissions, update/reject statuses, view report summaries, monitor system activities.</w:t>
      </w:r>
    </w:p>
    <w:p>
      <w:pPr>
        <w:spacing w:before="320" w:after="160" w:line="276" w:lineRule="auto"/>
        <w:jc w:val="left"/>
      </w:pPr>
      <w:r>
        <w:rPr>
          <w:rFonts w:ascii="Times New Roman" w:hAnsi="Times New Roman" w:eastAsia="Times New Roman"/>
          <w:b/>
          <w:i w:val="0"/>
          <w:color w:val="003366"/>
          <w:sz w:val="24"/>
        </w:rPr>
        <w:t>2.2.3 Department Officer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assigned work and department queue, process complaints, update progress, add notes, mark tasks resolved or closed. Each officer belongs to one department (e.g., Water, Roads, Sanitation). Officers cannot reject submissions.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Requirement</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Times New Roman" w:hAnsi="Times New Roman" w:eastAsia="Times New Roman"/>
                <w:b w:val="0"/>
                <w:i w:val="0"/>
                <w:sz w:val="20"/>
              </w:rPr>
              <w:t>FR-01</w:t>
            </w:r>
          </w:p>
        </w:tc>
        <w:tc>
          <w:tcPr>
            <w:tcW w:type="dxa" w:w="3120"/>
          </w:tcPr>
          <w:p>
            <w:pPr>
              <w:spacing w:before="40" w:after="40" w:line="240" w:lineRule="auto"/>
            </w:pPr>
            <w:r/>
            <w:r>
              <w:rPr>
                <w:rFonts w:ascii="Times New Roman" w:hAnsi="Times New Roman" w:eastAsia="Times New Roman"/>
                <w:b w:val="0"/>
                <w:i w:val="0"/>
                <w:sz w:val="20"/>
              </w:rPr>
              <w:t>User registration</w:t>
            </w:r>
          </w:p>
        </w:tc>
        <w:tc>
          <w:tcPr>
            <w:tcW w:type="dxa" w:w="3120"/>
          </w:tcPr>
          <w:p>
            <w:pPr>
              <w:spacing w:before="40" w:after="40" w:line="240" w:lineRule="auto"/>
            </w:pPr>
            <w:r/>
            <w:r>
              <w:rPr>
                <w:rFonts w:ascii="Times New Roman" w:hAnsi="Times New Roman" w:eastAsia="Times New Roman"/>
                <w:b w:val="0"/>
                <w:i w:val="0"/>
                <w:sz w:val="20"/>
              </w:rPr>
              <w:t>Citizens register with full name, email, phone, and password</w:t>
            </w:r>
          </w:p>
        </w:tc>
      </w:tr>
      <w:tr>
        <w:tc>
          <w:tcPr>
            <w:tcW w:type="dxa" w:w="3120"/>
          </w:tcPr>
          <w:p>
            <w:pPr>
              <w:spacing w:before="40" w:after="40" w:line="240" w:lineRule="auto"/>
            </w:pPr>
            <w:r/>
            <w:r>
              <w:rPr>
                <w:rFonts w:ascii="Times New Roman" w:hAnsi="Times New Roman" w:eastAsia="Times New Roman"/>
                <w:b w:val="0"/>
                <w:i w:val="0"/>
                <w:sz w:val="20"/>
              </w:rPr>
              <w:t>FR-02</w:t>
            </w:r>
          </w:p>
        </w:tc>
        <w:tc>
          <w:tcPr>
            <w:tcW w:type="dxa" w:w="3120"/>
          </w:tcPr>
          <w:p>
            <w:pPr>
              <w:spacing w:before="40" w:after="40" w:line="240" w:lineRule="auto"/>
            </w:pPr>
            <w:r/>
            <w:r>
              <w:rPr>
                <w:rFonts w:ascii="Times New Roman" w:hAnsi="Times New Roman" w:eastAsia="Times New Roman"/>
                <w:b w:val="0"/>
                <w:i w:val="0"/>
                <w:sz w:val="20"/>
              </w:rPr>
              <w:t>User login</w:t>
            </w:r>
          </w:p>
        </w:tc>
        <w:tc>
          <w:tcPr>
            <w:tcW w:type="dxa" w:w="3120"/>
          </w:tcPr>
          <w:p>
            <w:pPr>
              <w:spacing w:before="40" w:after="40" w:line="240" w:lineRule="auto"/>
            </w:pPr>
            <w:r/>
            <w:r>
              <w:rPr>
                <w:rFonts w:ascii="Times New Roman" w:hAnsi="Times New Roman" w:eastAsia="Times New Roman"/>
                <w:b w:val="0"/>
                <w:i w:val="0"/>
                <w:sz w:val="20"/>
              </w:rPr>
              <w:t>Authenticate with email and password; receive JWT token</w:t>
            </w:r>
          </w:p>
        </w:tc>
      </w:tr>
      <w:tr>
        <w:tc>
          <w:tcPr>
            <w:tcW w:type="dxa" w:w="3120"/>
          </w:tcPr>
          <w:p>
            <w:pPr>
              <w:spacing w:before="40" w:after="40" w:line="240" w:lineRule="auto"/>
            </w:pPr>
            <w:r/>
            <w:r>
              <w:rPr>
                <w:rFonts w:ascii="Times New Roman" w:hAnsi="Times New Roman" w:eastAsia="Times New Roman"/>
                <w:b w:val="0"/>
                <w:i w:val="0"/>
                <w:sz w:val="20"/>
              </w:rPr>
              <w:t>FR-03</w:t>
            </w:r>
          </w:p>
        </w:tc>
        <w:tc>
          <w:tcPr>
            <w:tcW w:type="dxa" w:w="3120"/>
          </w:tcPr>
          <w:p>
            <w:pPr>
              <w:spacing w:before="40" w:after="40" w:line="240" w:lineRule="auto"/>
            </w:pPr>
            <w:r/>
            <w:r>
              <w:rPr>
                <w:rFonts w:ascii="Times New Roman" w:hAnsi="Times New Roman" w:eastAsia="Times New Roman"/>
                <w:b w:val="0"/>
                <w:i w:val="0"/>
                <w:sz w:val="20"/>
              </w:rPr>
              <w:t>Profile management</w:t>
            </w:r>
          </w:p>
        </w:tc>
        <w:tc>
          <w:tcPr>
            <w:tcW w:type="dxa" w:w="3120"/>
          </w:tcPr>
          <w:p>
            <w:pPr>
              <w:spacing w:before="40" w:after="40" w:line="240" w:lineRule="auto"/>
            </w:pPr>
            <w:r/>
            <w:r>
              <w:rPr>
                <w:rFonts w:ascii="Times New Roman" w:hAnsi="Times New Roman" w:eastAsia="Times New Roman"/>
                <w:b w:val="0"/>
                <w:i w:val="0"/>
                <w:sz w:val="20"/>
              </w:rPr>
              <w:t>Update name and phone; view account role</w:t>
            </w:r>
          </w:p>
        </w:tc>
      </w:tr>
      <w:tr>
        <w:tc>
          <w:tcPr>
            <w:tcW w:type="dxa" w:w="3120"/>
          </w:tcPr>
          <w:p>
            <w:pPr>
              <w:spacing w:before="40" w:after="40" w:line="240" w:lineRule="auto"/>
            </w:pPr>
            <w:r/>
            <w:r>
              <w:rPr>
                <w:rFonts w:ascii="Times New Roman" w:hAnsi="Times New Roman" w:eastAsia="Times New Roman"/>
                <w:b w:val="0"/>
                <w:i w:val="0"/>
                <w:sz w:val="20"/>
              </w:rPr>
              <w:t>FR-04</w:t>
            </w:r>
          </w:p>
        </w:tc>
        <w:tc>
          <w:tcPr>
            <w:tcW w:type="dxa" w:w="3120"/>
          </w:tcPr>
          <w:p>
            <w:pPr>
              <w:spacing w:before="40" w:after="40" w:line="240" w:lineRule="auto"/>
            </w:pPr>
            <w:r/>
            <w:r>
              <w:rPr>
                <w:rFonts w:ascii="Times New Roman" w:hAnsi="Times New Roman" w:eastAsia="Times New Roman"/>
                <w:b w:val="0"/>
                <w:i w:val="0"/>
                <w:sz w:val="20"/>
              </w:rPr>
              <w:t>Complaint submission</w:t>
            </w:r>
          </w:p>
        </w:tc>
        <w:tc>
          <w:tcPr>
            <w:tcW w:type="dxa" w:w="3120"/>
          </w:tcPr>
          <w:p>
            <w:pPr>
              <w:spacing w:before="40" w:after="40" w:line="240" w:lineRule="auto"/>
            </w:pPr>
            <w:r/>
            <w:r>
              <w:rPr>
                <w:rFonts w:ascii="Times New Roman" w:hAnsi="Times New Roman" w:eastAsia="Times New Roman"/>
                <w:b w:val="0"/>
                <w:i w:val="0"/>
                <w:sz w:val="20"/>
              </w:rPr>
              <w:t>Submit with title, description, category, Adama location, optional landmark, optional photo</w:t>
            </w:r>
          </w:p>
        </w:tc>
      </w:tr>
      <w:tr>
        <w:tc>
          <w:tcPr>
            <w:tcW w:type="dxa" w:w="3120"/>
          </w:tcPr>
          <w:p>
            <w:pPr>
              <w:spacing w:before="40" w:after="40" w:line="240" w:lineRule="auto"/>
            </w:pPr>
            <w:r/>
            <w:r>
              <w:rPr>
                <w:rFonts w:ascii="Times New Roman" w:hAnsi="Times New Roman" w:eastAsia="Times New Roman"/>
                <w:b w:val="0"/>
                <w:i w:val="0"/>
                <w:sz w:val="20"/>
              </w:rPr>
              <w:t>FR-05</w:t>
            </w:r>
          </w:p>
        </w:tc>
        <w:tc>
          <w:tcPr>
            <w:tcW w:type="dxa" w:w="3120"/>
          </w:tcPr>
          <w:p>
            <w:pPr>
              <w:spacing w:before="40" w:after="40" w:line="240" w:lineRule="auto"/>
            </w:pPr>
            <w:r/>
            <w:r>
              <w:rPr>
                <w:rFonts w:ascii="Times New Roman" w:hAnsi="Times New Roman" w:eastAsia="Times New Roman"/>
                <w:b w:val="0"/>
                <w:i w:val="0"/>
                <w:sz w:val="20"/>
              </w:rPr>
              <w:t>Edit pending complaint</w:t>
            </w:r>
          </w:p>
        </w:tc>
        <w:tc>
          <w:tcPr>
            <w:tcW w:type="dxa" w:w="3120"/>
          </w:tcPr>
          <w:p>
            <w:pPr>
              <w:spacing w:before="40" w:after="40" w:line="240" w:lineRule="auto"/>
            </w:pPr>
            <w:r/>
            <w:r>
              <w:rPr>
                <w:rFonts w:ascii="Times New Roman" w:hAnsi="Times New Roman" w:eastAsia="Times New Roman"/>
                <w:b w:val="0"/>
                <w:i w:val="0"/>
                <w:sz w:val="20"/>
              </w:rPr>
              <w:t>Citizen updates a complaint only while status is pending</w:t>
            </w:r>
          </w:p>
        </w:tc>
      </w:tr>
      <w:tr>
        <w:tc>
          <w:tcPr>
            <w:tcW w:type="dxa" w:w="3120"/>
          </w:tcPr>
          <w:p>
            <w:pPr>
              <w:spacing w:before="40" w:after="40" w:line="240" w:lineRule="auto"/>
            </w:pPr>
            <w:r/>
            <w:r>
              <w:rPr>
                <w:rFonts w:ascii="Times New Roman" w:hAnsi="Times New Roman" w:eastAsia="Times New Roman"/>
                <w:b w:val="0"/>
                <w:i w:val="0"/>
                <w:sz w:val="20"/>
              </w:rPr>
              <w:t>FR-06</w:t>
            </w:r>
          </w:p>
        </w:tc>
        <w:tc>
          <w:tcPr>
            <w:tcW w:type="dxa" w:w="3120"/>
          </w:tcPr>
          <w:p>
            <w:pPr>
              <w:spacing w:before="40" w:after="40" w:line="240" w:lineRule="auto"/>
            </w:pPr>
            <w:r/>
            <w:r>
              <w:rPr>
                <w:rFonts w:ascii="Times New Roman" w:hAnsi="Times New Roman" w:eastAsia="Times New Roman"/>
                <w:b w:val="0"/>
                <w:i w:val="0"/>
                <w:sz w:val="20"/>
              </w:rPr>
              <w:t>Status tracking</w:t>
            </w:r>
          </w:p>
        </w:tc>
        <w:tc>
          <w:tcPr>
            <w:tcW w:type="dxa" w:w="3120"/>
          </w:tcPr>
          <w:p>
            <w:pPr>
              <w:spacing w:before="40" w:after="40" w:line="240" w:lineRule="auto"/>
            </w:pPr>
            <w:r/>
            <w:r>
              <w:rPr>
                <w:rFonts w:ascii="Times New Roman" w:hAnsi="Times New Roman" w:eastAsia="Times New Roman"/>
                <w:b w:val="0"/>
                <w:i w:val="0"/>
                <w:sz w:val="20"/>
              </w:rPr>
              <w:t>View current status and full status history timeline</w:t>
            </w:r>
          </w:p>
        </w:tc>
      </w:tr>
      <w:tr>
        <w:tc>
          <w:tcPr>
            <w:tcW w:type="dxa" w:w="3120"/>
          </w:tcPr>
          <w:p>
            <w:pPr>
              <w:spacing w:before="40" w:after="40" w:line="240" w:lineRule="auto"/>
            </w:pPr>
            <w:r/>
            <w:r>
              <w:rPr>
                <w:rFonts w:ascii="Times New Roman" w:hAnsi="Times New Roman" w:eastAsia="Times New Roman"/>
                <w:b w:val="0"/>
                <w:i w:val="0"/>
                <w:sz w:val="20"/>
              </w:rPr>
              <w:t>FR-07</w:t>
            </w:r>
          </w:p>
        </w:tc>
        <w:tc>
          <w:tcPr>
            <w:tcW w:type="dxa" w:w="3120"/>
          </w:tcPr>
          <w:p>
            <w:pPr>
              <w:spacing w:before="40" w:after="40" w:line="240" w:lineRule="auto"/>
            </w:pPr>
            <w:r/>
            <w:r>
              <w:rPr>
                <w:rFonts w:ascii="Times New Roman" w:hAnsi="Times New Roman" w:eastAsia="Times New Roman"/>
                <w:b w:val="0"/>
                <w:i w:val="0"/>
                <w:sz w:val="20"/>
              </w:rPr>
              <w:t>Dashboard</w:t>
            </w:r>
          </w:p>
        </w:tc>
        <w:tc>
          <w:tcPr>
            <w:tcW w:type="dxa" w:w="3120"/>
          </w:tcPr>
          <w:p>
            <w:pPr>
              <w:spacing w:before="40" w:after="40" w:line="240" w:lineRule="auto"/>
            </w:pPr>
            <w:r/>
            <w:r>
              <w:rPr>
                <w:rFonts w:ascii="Times New Roman" w:hAnsi="Times New Roman" w:eastAsia="Times New Roman"/>
                <w:b w:val="0"/>
                <w:i w:val="0"/>
                <w:sz w:val="20"/>
              </w:rPr>
              <w:t>Role-specific dashboards with counts and recent items</w:t>
            </w:r>
          </w:p>
        </w:tc>
      </w:tr>
      <w:tr>
        <w:tc>
          <w:tcPr>
            <w:tcW w:type="dxa" w:w="3120"/>
          </w:tcPr>
          <w:p>
            <w:pPr>
              <w:spacing w:before="40" w:after="40" w:line="240" w:lineRule="auto"/>
            </w:pPr>
            <w:r/>
            <w:r>
              <w:rPr>
                <w:rFonts w:ascii="Times New Roman" w:hAnsi="Times New Roman" w:eastAsia="Times New Roman"/>
                <w:b w:val="0"/>
                <w:i w:val="0"/>
                <w:sz w:val="20"/>
              </w:rPr>
              <w:t>FR-08</w:t>
            </w:r>
          </w:p>
        </w:tc>
        <w:tc>
          <w:tcPr>
            <w:tcW w:type="dxa" w:w="3120"/>
          </w:tcPr>
          <w:p>
            <w:pPr>
              <w:spacing w:before="40" w:after="40" w:line="240" w:lineRule="auto"/>
            </w:pPr>
            <w:r/>
            <w:r>
              <w:rPr>
                <w:rFonts w:ascii="Times New Roman" w:hAnsi="Times New Roman" w:eastAsia="Times New Roman"/>
                <w:b w:val="0"/>
                <w:i w:val="0"/>
                <w:sz w:val="20"/>
              </w:rPr>
              <w:t>User management</w:t>
            </w:r>
          </w:p>
        </w:tc>
        <w:tc>
          <w:tcPr>
            <w:tcW w:type="dxa" w:w="3120"/>
          </w:tcPr>
          <w:p>
            <w:pPr>
              <w:spacing w:before="40" w:after="40" w:line="240" w:lineRule="auto"/>
            </w:pPr>
            <w:r/>
            <w:r>
              <w:rPr>
                <w:rFonts w:ascii="Times New Roman" w:hAnsi="Times New Roman" w:eastAsia="Times New Roman"/>
                <w:b w:val="0"/>
                <w:i w:val="0"/>
                <w:sz w:val="20"/>
              </w:rPr>
              <w:t>Admin lists users and activates/deactivates accounts</w:t>
            </w:r>
          </w:p>
        </w:tc>
      </w:tr>
      <w:tr>
        <w:tc>
          <w:tcPr>
            <w:tcW w:type="dxa" w:w="3120"/>
          </w:tcPr>
          <w:p>
            <w:pPr>
              <w:spacing w:before="40" w:after="40" w:line="240" w:lineRule="auto"/>
            </w:pPr>
            <w:r/>
            <w:r>
              <w:rPr>
                <w:rFonts w:ascii="Times New Roman" w:hAnsi="Times New Roman" w:eastAsia="Times New Roman"/>
                <w:b w:val="0"/>
                <w:i w:val="0"/>
                <w:sz w:val="20"/>
              </w:rPr>
              <w:t>FR-09</w:t>
            </w:r>
          </w:p>
        </w:tc>
        <w:tc>
          <w:tcPr>
            <w:tcW w:type="dxa" w:w="3120"/>
          </w:tcPr>
          <w:p>
            <w:pPr>
              <w:spacing w:before="40" w:after="40" w:line="240" w:lineRule="auto"/>
            </w:pPr>
            <w:r/>
            <w:r>
              <w:rPr>
                <w:rFonts w:ascii="Times New Roman" w:hAnsi="Times New Roman" w:eastAsia="Times New Roman"/>
                <w:b w:val="0"/>
                <w:i w:val="0"/>
                <w:sz w:val="20"/>
              </w:rPr>
              <w:t>Department management</w:t>
            </w:r>
          </w:p>
        </w:tc>
        <w:tc>
          <w:tcPr>
            <w:tcW w:type="dxa" w:w="3120"/>
          </w:tcPr>
          <w:p>
            <w:pPr>
              <w:spacing w:before="40" w:after="40" w:line="240" w:lineRule="auto"/>
            </w:pPr>
            <w:r/>
            <w:r>
              <w:rPr>
                <w:rFonts w:ascii="Times New Roman" w:hAnsi="Times New Roman" w:eastAsia="Times New Roman"/>
                <w:b w:val="0"/>
                <w:i w:val="0"/>
                <w:sz w:val="20"/>
              </w:rPr>
              <w:t>Admin lists and adds departments</w:t>
            </w:r>
          </w:p>
        </w:tc>
      </w:tr>
      <w:tr>
        <w:tc>
          <w:tcPr>
            <w:tcW w:type="dxa" w:w="3120"/>
          </w:tcPr>
          <w:p>
            <w:pPr>
              <w:spacing w:before="40" w:after="40" w:line="240" w:lineRule="auto"/>
            </w:pPr>
            <w:r/>
            <w:r>
              <w:rPr>
                <w:rFonts w:ascii="Times New Roman" w:hAnsi="Times New Roman" w:eastAsia="Times New Roman"/>
                <w:b w:val="0"/>
                <w:i w:val="0"/>
                <w:sz w:val="20"/>
              </w:rPr>
              <w:t>FR-10</w:t>
            </w:r>
          </w:p>
        </w:tc>
        <w:tc>
          <w:tcPr>
            <w:tcW w:type="dxa" w:w="3120"/>
          </w:tcPr>
          <w:p>
            <w:pPr>
              <w:spacing w:before="40" w:after="40" w:line="240" w:lineRule="auto"/>
            </w:pPr>
            <w:r/>
            <w:r>
              <w:rPr>
                <w:rFonts w:ascii="Times New Roman" w:hAnsi="Times New Roman" w:eastAsia="Times New Roman"/>
                <w:b w:val="0"/>
                <w:i w:val="0"/>
                <w:sz w:val="20"/>
              </w:rPr>
              <w:t>Assignment</w:t>
            </w:r>
          </w:p>
        </w:tc>
        <w:tc>
          <w:tcPr>
            <w:tcW w:type="dxa" w:w="3120"/>
          </w:tcPr>
          <w:p>
            <w:pPr>
              <w:spacing w:before="40" w:after="40" w:line="240" w:lineRule="auto"/>
            </w:pPr>
            <w:r/>
            <w:r>
              <w:rPr>
                <w:rFonts w:ascii="Times New Roman" w:hAnsi="Times New Roman" w:eastAsia="Times New Roman"/>
                <w:b w:val="0"/>
                <w:i w:val="0"/>
                <w:sz w:val="20"/>
              </w:rPr>
              <w:t>Admin assigns submission to department; optional officer</w:t>
            </w:r>
          </w:p>
        </w:tc>
      </w:tr>
      <w:tr>
        <w:tc>
          <w:tcPr>
            <w:tcW w:type="dxa" w:w="3120"/>
          </w:tcPr>
          <w:p>
            <w:pPr>
              <w:spacing w:before="40" w:after="40" w:line="240" w:lineRule="auto"/>
            </w:pPr>
            <w:r/>
            <w:r>
              <w:rPr>
                <w:rFonts w:ascii="Times New Roman" w:hAnsi="Times New Roman" w:eastAsia="Times New Roman"/>
                <w:b w:val="0"/>
                <w:i w:val="0"/>
                <w:sz w:val="20"/>
              </w:rPr>
              <w:t>FR-11</w:t>
            </w:r>
          </w:p>
        </w:tc>
        <w:tc>
          <w:tcPr>
            <w:tcW w:type="dxa" w:w="3120"/>
          </w:tcPr>
          <w:p>
            <w:pPr>
              <w:spacing w:before="40" w:after="40" w:line="240" w:lineRule="auto"/>
            </w:pPr>
            <w:r/>
            <w:r>
              <w:rPr>
                <w:rFonts w:ascii="Times New Roman" w:hAnsi="Times New Roman" w:eastAsia="Times New Roman"/>
                <w:b w:val="0"/>
                <w:i w:val="0"/>
                <w:sz w:val="20"/>
              </w:rPr>
              <w:t>Report summaries</w:t>
            </w:r>
          </w:p>
        </w:tc>
        <w:tc>
          <w:tcPr>
            <w:tcW w:type="dxa" w:w="3120"/>
          </w:tcPr>
          <w:p>
            <w:pPr>
              <w:spacing w:before="40" w:after="40" w:line="240" w:lineRule="auto"/>
            </w:pPr>
            <w:r/>
            <w:r>
              <w:rPr>
                <w:rFonts w:ascii="Times New Roman" w:hAnsi="Times New Roman" w:eastAsia="Times New Roman"/>
                <w:b w:val="0"/>
                <w:i w:val="0"/>
                <w:sz w:val="20"/>
              </w:rPr>
              <w:t>View counts by status, category, and department</w:t>
            </w:r>
          </w:p>
        </w:tc>
      </w:tr>
      <w:tr>
        <w:tc>
          <w:tcPr>
            <w:tcW w:type="dxa" w:w="3120"/>
          </w:tcPr>
          <w:p>
            <w:pPr>
              <w:spacing w:before="40" w:after="40" w:line="240" w:lineRule="auto"/>
            </w:pPr>
            <w:r/>
            <w:r>
              <w:rPr>
                <w:rFonts w:ascii="Times New Roman" w:hAnsi="Times New Roman" w:eastAsia="Times New Roman"/>
                <w:b w:val="0"/>
                <w:i w:val="0"/>
                <w:sz w:val="20"/>
              </w:rPr>
              <w:t>FR-12</w:t>
            </w:r>
          </w:p>
        </w:tc>
        <w:tc>
          <w:tcPr>
            <w:tcW w:type="dxa" w:w="3120"/>
          </w:tcPr>
          <w:p>
            <w:pPr>
              <w:spacing w:before="40" w:after="40" w:line="240" w:lineRule="auto"/>
            </w:pPr>
            <w:r/>
            <w:r>
              <w:rPr>
                <w:rFonts w:ascii="Times New Roman" w:hAnsi="Times New Roman" w:eastAsia="Times New Roman"/>
                <w:b w:val="0"/>
                <w:i w:val="0"/>
                <w:sz w:val="20"/>
              </w:rPr>
              <w:t>Search</w:t>
            </w:r>
          </w:p>
        </w:tc>
        <w:tc>
          <w:tcPr>
            <w:tcW w:type="dxa" w:w="3120"/>
          </w:tcPr>
          <w:p>
            <w:pPr>
              <w:spacing w:before="40" w:after="40" w:line="240" w:lineRule="auto"/>
            </w:pPr>
            <w:r/>
            <w:r>
              <w:rPr>
                <w:rFonts w:ascii="Times New Roman" w:hAnsi="Times New Roman" w:eastAsia="Times New Roman"/>
                <w:b w:val="0"/>
                <w:i w:val="0"/>
                <w:sz w:val="20"/>
              </w:rPr>
              <w:t>Admin search/filter by reference ID, keyword, and status</w:t>
            </w:r>
          </w:p>
        </w:tc>
      </w:tr>
      <w:tr>
        <w:tc>
          <w:tcPr>
            <w:tcW w:type="dxa" w:w="3120"/>
          </w:tcPr>
          <w:p>
            <w:pPr>
              <w:spacing w:before="40" w:after="40" w:line="240" w:lineRule="auto"/>
            </w:pPr>
            <w:r/>
            <w:r>
              <w:rPr>
                <w:rFonts w:ascii="Times New Roman" w:hAnsi="Times New Roman" w:eastAsia="Times New Roman"/>
                <w:b w:val="0"/>
                <w:i w:val="0"/>
                <w:sz w:val="20"/>
              </w:rPr>
              <w:t>FR-13</w:t>
            </w:r>
          </w:p>
        </w:tc>
        <w:tc>
          <w:tcPr>
            <w:tcW w:type="dxa" w:w="3120"/>
          </w:tcPr>
          <w:p>
            <w:pPr>
              <w:spacing w:before="40" w:after="40" w:line="240" w:lineRule="auto"/>
            </w:pPr>
            <w:r/>
            <w:r>
              <w:rPr>
                <w:rFonts w:ascii="Times New Roman" w:hAnsi="Times New Roman" w:eastAsia="Times New Roman"/>
                <w:b w:val="0"/>
                <w:i w:val="0"/>
                <w:sz w:val="20"/>
              </w:rPr>
              <w:t>Notifications</w:t>
            </w:r>
          </w:p>
        </w:tc>
        <w:tc>
          <w:tcPr>
            <w:tcW w:type="dxa" w:w="3120"/>
          </w:tcPr>
          <w:p>
            <w:pPr>
              <w:spacing w:before="40" w:after="40" w:line="240" w:lineRule="auto"/>
            </w:pPr>
            <w:r/>
            <w:r>
              <w:rPr>
                <w:rFonts w:ascii="Times New Roman" w:hAnsi="Times New Roman" w:eastAsia="Times New Roman"/>
                <w:b w:val="0"/>
                <w:i w:val="0"/>
                <w:sz w:val="20"/>
              </w:rPr>
              <w:t>In-app notifications on assignment and status change</w:t>
            </w:r>
          </w:p>
        </w:tc>
      </w:tr>
      <w:tr>
        <w:tc>
          <w:tcPr>
            <w:tcW w:type="dxa" w:w="3120"/>
          </w:tcPr>
          <w:p>
            <w:pPr>
              <w:spacing w:before="40" w:after="40" w:line="240" w:lineRule="auto"/>
            </w:pPr>
            <w:r/>
            <w:r>
              <w:rPr>
                <w:rFonts w:ascii="Times New Roman" w:hAnsi="Times New Roman" w:eastAsia="Times New Roman"/>
                <w:b w:val="0"/>
                <w:i w:val="0"/>
                <w:sz w:val="20"/>
              </w:rPr>
              <w:t>FR-14</w:t>
            </w:r>
          </w:p>
        </w:tc>
        <w:tc>
          <w:tcPr>
            <w:tcW w:type="dxa" w:w="3120"/>
          </w:tcPr>
          <w:p>
            <w:pPr>
              <w:spacing w:before="40" w:after="40" w:line="240" w:lineRule="auto"/>
            </w:pPr>
            <w:r/>
            <w:r>
              <w:rPr>
                <w:rFonts w:ascii="Times New Roman" w:hAnsi="Times New Roman" w:eastAsia="Times New Roman"/>
                <w:b w:val="0"/>
                <w:i w:val="0"/>
                <w:sz w:val="20"/>
              </w:rPr>
              <w:t>Audit log</w:t>
            </w:r>
          </w:p>
        </w:tc>
        <w:tc>
          <w:tcPr>
            <w:tcW w:type="dxa" w:w="3120"/>
          </w:tcPr>
          <w:p>
            <w:pPr>
              <w:spacing w:before="40" w:after="40" w:line="240" w:lineRule="auto"/>
            </w:pPr>
            <w:r/>
            <w:r>
              <w:rPr>
                <w:rFonts w:ascii="Times New Roman" w:hAnsi="Times New Roman" w:eastAsia="Times New Roman"/>
                <w:b w:val="0"/>
                <w:i w:val="0"/>
                <w:sz w:val="20"/>
              </w:rPr>
              <w:t>Record who changed status and when</w:t>
            </w:r>
          </w:p>
        </w:tc>
      </w:tr>
      <w:tr>
        <w:tc>
          <w:tcPr>
            <w:tcW w:type="dxa" w:w="3120"/>
          </w:tcPr>
          <w:p>
            <w:pPr>
              <w:spacing w:before="40" w:after="40" w:line="240" w:lineRule="auto"/>
            </w:pPr>
            <w:r/>
            <w:r>
              <w:rPr>
                <w:rFonts w:ascii="Times New Roman" w:hAnsi="Times New Roman" w:eastAsia="Times New Roman"/>
                <w:b w:val="0"/>
                <w:i w:val="0"/>
                <w:sz w:val="20"/>
              </w:rPr>
              <w:t>FR-15</w:t>
            </w:r>
          </w:p>
        </w:tc>
        <w:tc>
          <w:tcPr>
            <w:tcW w:type="dxa" w:w="3120"/>
          </w:tcPr>
          <w:p>
            <w:pPr>
              <w:spacing w:before="40" w:after="40" w:line="240" w:lineRule="auto"/>
            </w:pPr>
            <w:r/>
            <w:r>
              <w:rPr>
                <w:rFonts w:ascii="Times New Roman" w:hAnsi="Times New Roman" w:eastAsia="Times New Roman"/>
                <w:b w:val="0"/>
                <w:i w:val="0"/>
                <w:sz w:val="20"/>
              </w:rPr>
              <w:t>Success feedback</w:t>
            </w:r>
          </w:p>
        </w:tc>
        <w:tc>
          <w:tcPr>
            <w:tcW w:type="dxa" w:w="3120"/>
          </w:tcPr>
          <w:p>
            <w:pPr>
              <w:spacing w:before="40" w:after="40" w:line="240" w:lineRule="auto"/>
            </w:pPr>
            <w:r/>
            <w:r>
              <w:rPr>
                <w:rFonts w:ascii="Times New Roman" w:hAnsi="Times New Roman" w:eastAsia="Times New Roman"/>
                <w:b w:val="0"/>
                <w:i w:val="0"/>
                <w:sz w:val="20"/>
              </w:rPr>
              <w:t>Confirm successful submissions and admin/officer actions</w:t>
            </w:r>
          </w:p>
        </w:tc>
      </w:tr>
    </w:tbl>
    <w:p/>
    <w:p>
      <w:pPr>
        <w:spacing w:before="320" w:after="160" w:line="276" w:lineRule="auto"/>
        <w:jc w:val="left"/>
      </w:pPr>
      <w:r>
        <w:rPr>
          <w:rFonts w:ascii="Times New Roman" w:hAnsi="Times New Roman" w:eastAsia="Times New Roman"/>
          <w:b/>
          <w:i w:val="0"/>
          <w:color w:val="003366"/>
          <w:sz w:val="24"/>
        </w:rPr>
        <w:t>2.3.1 Complaint Categories (Predefined)</w:t>
      </w:r>
    </w:p>
    <w:p>
      <w:pPr>
        <w:spacing w:before="0" w:after="160" w:line="276" w:lineRule="auto"/>
        <w:jc w:val="both"/>
      </w:pPr>
      <w:r>
        <w:rPr>
          <w:rFonts w:ascii="Times New Roman" w:hAnsi="Times New Roman" w:eastAsia="Times New Roman"/>
          <w:b w:val="0"/>
          <w:i w:val="0"/>
          <w:sz w:val="24"/>
        </w:rPr>
        <w:t>Road Maintenance, Waste Management, Water Supply, Street Lighting, Drainage, Public Safety, Noise Pollution, Other.</w:t>
      </w:r>
    </w:p>
    <w:p>
      <w:pPr>
        <w:spacing w:before="320" w:after="160" w:line="276" w:lineRule="auto"/>
        <w:jc w:val="left"/>
      </w:pPr>
      <w:r>
        <w:rPr>
          <w:rFonts w:ascii="Times New Roman" w:hAnsi="Times New Roman" w:eastAsia="Times New Roman"/>
          <w:b/>
          <w:i w:val="0"/>
          <w:color w:val="003366"/>
          <w:sz w:val="24"/>
        </w:rPr>
        <w:t>2.3.2 Location (Adama)</w:t>
      </w:r>
    </w:p>
    <w:p>
      <w:pPr>
        <w:spacing w:before="0" w:after="160" w:line="276" w:lineRule="auto"/>
        <w:jc w:val="both"/>
      </w:pPr>
      <w:r>
        <w:rPr>
          <w:rFonts w:ascii="Times New Roman" w:hAnsi="Times New Roman" w:eastAsia="Times New Roman"/>
          <w:b w:val="0"/>
          <w:i w:val="0"/>
          <w:sz w:val="24"/>
        </w:rPr>
        <w:t>Required area key from sub-cities (Lugo, Dabe, Bole, Dembela, Aba Geda, Hawas), kebeles 01–18, or landmarks (Medhanialem, Adama Stadium, Central Bus Station, China Avenue, ASTU, Wonji). Optional landmark / street text (max 120 characters) is stored separately.</w:t>
      </w:r>
    </w:p>
    <w:p>
      <w:pPr>
        <w:spacing w:before="320" w:after="160" w:line="276" w:lineRule="auto"/>
        <w:jc w:val="left"/>
      </w:pPr>
      <w:r>
        <w:rPr>
          <w:rFonts w:ascii="Times New Roman" w:hAnsi="Times New Roman" w:eastAsia="Times New Roman"/>
          <w:b/>
          <w:i w:val="0"/>
          <w:color w:val="003366"/>
          <w:sz w:val="24"/>
        </w:rPr>
        <w:t>2.3.3 Status Values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Status</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i w:val="0"/>
                <w:sz w:val="20"/>
              </w:rPr>
              <w:t>Pending</w:t>
            </w:r>
          </w:p>
        </w:tc>
        <w:tc>
          <w:tcPr>
            <w:tcW w:type="dxa" w:w="4680"/>
          </w:tcPr>
          <w:p>
            <w:pPr>
              <w:spacing w:before="40" w:after="40" w:line="240" w:lineRule="auto"/>
            </w:pPr>
            <w:r/>
            <w:r>
              <w:rPr>
                <w:rFonts w:ascii="Times New Roman" w:hAnsi="Times New Roman" w:eastAsia="Times New Roman"/>
                <w:b w:val="0"/>
                <w:i w:val="0"/>
                <w:sz w:val="20"/>
              </w:rPr>
              <w:t>Submitted; awaiting review or sitting in a department queue</w:t>
            </w:r>
          </w:p>
        </w:tc>
      </w:tr>
      <w:tr>
        <w:tc>
          <w:tcPr>
            <w:tcW w:type="dxa" w:w="4680"/>
          </w:tcPr>
          <w:p>
            <w:pPr>
              <w:spacing w:before="40" w:after="40" w:line="240" w:lineRule="auto"/>
            </w:pPr>
            <w:r/>
            <w:r>
              <w:rPr>
                <w:rFonts w:ascii="Times New Roman" w:hAnsi="Times New Roman" w:eastAsia="Times New Roman"/>
                <w:b/>
                <w:i w:val="0"/>
                <w:sz w:val="20"/>
              </w:rPr>
              <w:t>In Progress</w:t>
            </w:r>
          </w:p>
        </w:tc>
        <w:tc>
          <w:tcPr>
            <w:tcW w:type="dxa" w:w="4680"/>
          </w:tcPr>
          <w:p>
            <w:pPr>
              <w:spacing w:before="40" w:after="40" w:line="240" w:lineRule="auto"/>
            </w:pPr>
            <w:r/>
            <w:r>
              <w:rPr>
                <w:rFonts w:ascii="Times New Roman" w:hAnsi="Times New Roman" w:eastAsia="Times New Roman"/>
                <w:b w:val="0"/>
                <w:i w:val="0"/>
                <w:sz w:val="20"/>
              </w:rPr>
              <w:t>Assigned to an officer and being processed</w:t>
            </w:r>
          </w:p>
        </w:tc>
      </w:tr>
      <w:tr>
        <w:tc>
          <w:tcPr>
            <w:tcW w:type="dxa" w:w="4680"/>
          </w:tcPr>
          <w:p>
            <w:pPr>
              <w:spacing w:before="40" w:after="40" w:line="240" w:lineRule="auto"/>
            </w:pPr>
            <w:r/>
            <w:r>
              <w:rPr>
                <w:rFonts w:ascii="Times New Roman" w:hAnsi="Times New Roman" w:eastAsia="Times New Roman"/>
                <w:b/>
                <w:i w:val="0"/>
                <w:sz w:val="20"/>
              </w:rPr>
              <w:t>Resolved</w:t>
            </w:r>
          </w:p>
        </w:tc>
        <w:tc>
          <w:tcPr>
            <w:tcW w:type="dxa" w:w="4680"/>
          </w:tcPr>
          <w:p>
            <w:pPr>
              <w:spacing w:before="40" w:after="40" w:line="240" w:lineRule="auto"/>
            </w:pPr>
            <w:r/>
            <w:r>
              <w:rPr>
                <w:rFonts w:ascii="Times New Roman" w:hAnsi="Times New Roman" w:eastAsia="Times New Roman"/>
                <w:b w:val="0"/>
                <w:i w:val="0"/>
                <w:sz w:val="20"/>
              </w:rPr>
              <w:t>Issue addressed or service fulfilled</w:t>
            </w:r>
          </w:p>
        </w:tc>
      </w:tr>
      <w:tr>
        <w:tc>
          <w:tcPr>
            <w:tcW w:type="dxa" w:w="4680"/>
          </w:tcPr>
          <w:p>
            <w:pPr>
              <w:spacing w:before="40" w:after="40" w:line="240" w:lineRule="auto"/>
            </w:pPr>
            <w:r/>
            <w:r>
              <w:rPr>
                <w:rFonts w:ascii="Times New Roman" w:hAnsi="Times New Roman" w:eastAsia="Times New Roman"/>
                <w:b/>
                <w:i w:val="0"/>
                <w:sz w:val="20"/>
              </w:rPr>
              <w:t>Rejected</w:t>
            </w:r>
          </w:p>
        </w:tc>
        <w:tc>
          <w:tcPr>
            <w:tcW w:type="dxa" w:w="4680"/>
          </w:tcPr>
          <w:p>
            <w:pPr>
              <w:spacing w:before="40" w:after="40" w:line="240" w:lineRule="auto"/>
            </w:pPr>
            <w:r/>
            <w:r>
              <w:rPr>
                <w:rFonts w:ascii="Times New Roman" w:hAnsi="Times New Roman" w:eastAsia="Times New Roman"/>
                <w:b w:val="0"/>
                <w:i w:val="0"/>
                <w:sz w:val="20"/>
              </w:rPr>
              <w:t>Invalid or out of scope (admin only)</w:t>
            </w:r>
          </w:p>
        </w:tc>
      </w:tr>
      <w:tr>
        <w:tc>
          <w:tcPr>
            <w:tcW w:type="dxa" w:w="4680"/>
          </w:tcPr>
          <w:p>
            <w:pPr>
              <w:spacing w:before="40" w:after="40" w:line="240" w:lineRule="auto"/>
            </w:pPr>
            <w:r/>
            <w:r>
              <w:rPr>
                <w:rFonts w:ascii="Times New Roman" w:hAnsi="Times New Roman" w:eastAsia="Times New Roman"/>
                <w:b/>
                <w:i w:val="0"/>
                <w:sz w:val="20"/>
              </w:rPr>
              <w:t>Closed</w:t>
            </w:r>
          </w:p>
        </w:tc>
        <w:tc>
          <w:tcPr>
            <w:tcW w:type="dxa" w:w="4680"/>
          </w:tcPr>
          <w:p>
            <w:pPr>
              <w:spacing w:before="40" w:after="40" w:line="240" w:lineRule="auto"/>
            </w:pPr>
            <w:r/>
            <w:r>
              <w:rPr>
                <w:rFonts w:ascii="Times New Roman" w:hAnsi="Times New Roman" w:eastAsia="Times New Roman"/>
                <w:b w:val="0"/>
                <w:i w:val="0"/>
                <w:sz w:val="20"/>
              </w:rPr>
              <w:t>Closed without further action</w:t>
            </w:r>
          </w:p>
        </w:tc>
      </w:tr>
    </w:tbl>
    <w:p/>
    <w:p>
      <w:pPr>
        <w:spacing w:before="320" w:after="160" w:line="276" w:lineRule="auto"/>
        <w:jc w:val="left"/>
      </w:pPr>
      <w:r>
        <w:rPr>
          <w:rFonts w:ascii="Times New Roman" w:hAnsi="Times New Roman" w:eastAsia="Times New Roman"/>
          <w:b/>
          <w:i w:val="0"/>
          <w:color w:val="003366"/>
          <w:sz w:val="24"/>
        </w:rPr>
        <w:t>2.3.4 Status Transition Rules (Implemented)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Role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From</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Allowed next statuses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In Progress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 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Resolved</w:t>
            </w:r>
          </w:p>
        </w:tc>
        <w:tc>
          <w:tcPr>
            <w:tcW w:type="dxa" w:w="3120"/>
          </w:tcPr>
          <w:p>
            <w:pPr>
              <w:spacing w:before="40" w:after="40" w:line="240" w:lineRule="auto"/>
            </w:pPr>
            <w:r/>
            <w:r>
              <w:rPr>
                <w:rFonts w:ascii="Times New Roman" w:hAnsi="Times New Roman" w:eastAsia="Times New Roman"/>
                <w:b w:val="0"/>
                <w:i w:val="0"/>
                <w:sz w:val="20"/>
              </w:rPr>
              <w:t>Closed</w:t>
            </w:r>
          </w:p>
        </w:tc>
      </w:tr>
    </w:tbl>
    <w:p/>
    <w:p>
      <w:pPr>
        <w:spacing w:before="0" w:after="160" w:line="276" w:lineRule="auto"/>
        <w:jc w:val="both"/>
      </w:pPr>
      <w:r>
        <w:rPr>
          <w:rFonts w:ascii="Times New Roman" w:hAnsi="Times New Roman" w:eastAsia="Times New Roman"/>
          <w:b/>
          <w:i w:val="0"/>
          <w:sz w:val="24"/>
        </w:rPr>
        <w:t>Assignment note:</w:t>
      </w:r>
      <w:r>
        <w:rPr>
          <w:rFonts w:ascii="Times New Roman" w:hAnsi="Times New Roman" w:eastAsia="Times New Roman"/>
          <w:b w:val="0"/>
          <w:i w:val="0"/>
          <w:sz w:val="24"/>
        </w:rPr>
        <w:t xml:space="preserve"> Routing to a </w:t>
      </w:r>
      <w:r>
        <w:rPr>
          <w:rFonts w:ascii="Times New Roman" w:hAnsi="Times New Roman" w:eastAsia="Times New Roman"/>
          <w:b/>
          <w:i w:val="0"/>
          <w:sz w:val="24"/>
        </w:rPr>
        <w:t>department only</w:t>
      </w:r>
      <w:r>
        <w:rPr>
          <w:rFonts w:ascii="Times New Roman" w:hAnsi="Times New Roman" w:eastAsia="Times New Roman"/>
          <w:b w:val="0"/>
          <w:i w:val="0"/>
          <w:sz w:val="24"/>
        </w:rPr>
        <w:t xml:space="preserve"> keeps status </w:t>
      </w:r>
      <w:r>
        <w:rPr>
          <w:rFonts w:ascii="Times New Roman" w:hAnsi="Times New Roman" w:eastAsia="Times New Roman"/>
          <w:b/>
          <w:i w:val="0"/>
          <w:sz w:val="24"/>
        </w:rPr>
        <w:t>Pending</w:t>
      </w:r>
      <w:r>
        <w:rPr>
          <w:rFonts w:ascii="Times New Roman" w:hAnsi="Times New Roman" w:eastAsia="Times New Roman"/>
          <w:b w:val="0"/>
          <w:i w:val="0"/>
          <w:sz w:val="24"/>
        </w:rPr>
        <w:t xml:space="preserve">. Assigning (or claiming) an </w:t>
      </w:r>
      <w:r>
        <w:rPr>
          <w:rFonts w:ascii="Times New Roman" w:hAnsi="Times New Roman" w:eastAsia="Times New Roman"/>
          <w:b/>
          <w:i w:val="0"/>
          <w:sz w:val="24"/>
        </w:rPr>
        <w:t>officer</w:t>
      </w:r>
      <w:r>
        <w:rPr>
          <w:rFonts w:ascii="Times New Roman" w:hAnsi="Times New Roman" w:eastAsia="Times New Roman"/>
          <w:b w:val="0"/>
          <w:i w:val="0"/>
          <w:sz w:val="24"/>
        </w:rPr>
        <w:t xml:space="preserve"> moves the item to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2.4 Non-Functional Requirements</w:t>
      </w:r>
    </w:p>
    <w:p>
      <w:pPr>
        <w:spacing w:before="320" w:after="160" w:line="276" w:lineRule="auto"/>
        <w:jc w:val="left"/>
      </w:pPr>
      <w:r>
        <w:rPr>
          <w:rFonts w:ascii="Times New Roman" w:hAnsi="Times New Roman" w:eastAsia="Times New Roman"/>
          <w:b/>
          <w:i w:val="0"/>
          <w:color w:val="003366"/>
          <w:sz w:val="24"/>
        </w:rPr>
        <w:t>2.4.1 Security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Password hashing with bcrypt (never store plain text)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authentication with configurable expiration (no refresh tokens in Phase 1)</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control (RBAC) on API routes and frontend routes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HTTPS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Input validation and sanitization (prevent XSS, injection)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Secure file upload validation (type and size; max 2 MB)</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Rate limiting on login and submission endpoints </w:t>
      </w:r>
      <w:r>
        <w:rPr>
          <w:rFonts w:ascii="Times New Roman" w:hAnsi="Times New Roman" w:eastAsia="Times New Roman"/>
          <w:b w:val="0"/>
          <w:i/>
          <w:sz w:val="24"/>
        </w:rPr>
        <w:t>(planned hardening)</w:t>
      </w:r>
    </w:p>
    <w:p>
      <w:pPr>
        <w:spacing w:before="320" w:after="160" w:line="276" w:lineRule="auto"/>
        <w:jc w:val="left"/>
      </w:pPr>
      <w:r>
        <w:rPr>
          <w:rFonts w:ascii="Times New Roman" w:hAnsi="Times New Roman" w:eastAsia="Times New Roman"/>
          <w:b/>
          <w:i w:val="0"/>
          <w:color w:val="003366"/>
          <w:sz w:val="24"/>
        </w:rPr>
        <w:t>2.4.2 Performance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response time under 2 seconds for typical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Indexed database queries on status, citizenId, departmentId, createdDate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List pagination </w:t>
      </w:r>
      <w:r>
        <w:rPr>
          <w:rFonts w:ascii="Times New Roman" w:hAnsi="Times New Roman" w:eastAsia="Times New Roman"/>
          <w:b w:val="0"/>
          <w:i/>
          <w:sz w:val="24"/>
        </w:rPr>
        <w:t>(planned; Phase 1 returns role-scoped full lists)</w:t>
      </w:r>
    </w:p>
    <w:p>
      <w:pPr>
        <w:spacing w:before="320" w:after="160" w:line="276" w:lineRule="auto"/>
        <w:jc w:val="left"/>
      </w:pPr>
      <w:r>
        <w:rPr>
          <w:rFonts w:ascii="Times New Roman" w:hAnsi="Times New Roman" w:eastAsia="Times New Roman"/>
          <w:b/>
          <w:i w:val="0"/>
          <w:color w:val="003366"/>
          <w:sz w:val="24"/>
        </w:rPr>
        <w:t>2.4.3 Reliability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operation with structured error handling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Automated MongoDB backups (daily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Graceful degradation when optional features (e.g., file upload) fail</w:t>
      </w:r>
    </w:p>
    <w:p>
      <w:pPr>
        <w:spacing w:before="320" w:after="160" w:line="276" w:lineRule="auto"/>
        <w:jc w:val="left"/>
      </w:pPr>
      <w:r>
        <w:rPr>
          <w:rFonts w:ascii="Times New Roman" w:hAnsi="Times New Roman" w:eastAsia="Times New Roman"/>
          <w:b/>
          <w:i w:val="0"/>
          <w:color w:val="003366"/>
          <w:sz w:val="24"/>
        </w:rPr>
        <w:t>2.4.4 Usability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Responsive design for desktop and mobile browsers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Clear navigation and accessible forms with validation messages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UI patterns across citizen, admin, and officer interfaces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popups/toasts after key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support on the public guest experience (EN/AM/OM)</w:t>
      </w:r>
    </w:p>
    <w:p>
      <w:pPr>
        <w:spacing w:before="320" w:after="160" w:line="276" w:lineRule="auto"/>
        <w:jc w:val="left"/>
      </w:pPr>
      <w:r>
        <w:rPr>
          <w:rFonts w:ascii="Times New Roman" w:hAnsi="Times New Roman" w:eastAsia="Times New Roman"/>
          <w:b/>
          <w:i w:val="0"/>
          <w:color w:val="003366"/>
          <w:sz w:val="24"/>
        </w:rPr>
        <w:t>2.4.5 Scalability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Stateless API design for horizontal scaling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MongoDB Atlas replica sets as user base grows</w:t>
      </w:r>
    </w:p>
    <w:p>
      <w:pPr>
        <w:spacing w:before="320" w:after="160" w:line="276" w:lineRule="auto"/>
        <w:jc w:val="left"/>
      </w:pPr>
      <w:r>
        <w:rPr>
          <w:rFonts w:ascii="Times New Roman" w:hAnsi="Times New Roman" w:eastAsia="Times New Roman"/>
          <w:b/>
          <w:i w:val="0"/>
          <w:color w:val="003366"/>
          <w:sz w:val="24"/>
        </w:rPr>
        <w:t>2.4.6 Maintainability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Modular code structure (routes, controllers, models, middleware)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exercises via HTTP client tools (e.g., Postman / Thunder Client)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Version control with Git and GitHub</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2.5 System Architecture</w:t>
      </w:r>
    </w:p>
    <w:p>
      <w:pPr>
        <w:spacing w:before="160" w:after="80" w:line="276" w:lineRule="auto"/>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fig-2-1-architecture.png"/>
                    <pic:cNvPicPr/>
                  </pic:nvPicPr>
                  <pic:blipFill>
                    <a:blip r:embed="rId9"/>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2.1: System architecture — complaint portal with optional AI sidecar</w:t>
      </w:r>
    </w:p>
    <w:p>
      <w:pPr>
        <w:spacing w:before="320" w:after="160" w:line="276" w:lineRule="auto"/>
        <w:jc w:val="left"/>
      </w:pPr>
      <w:r>
        <w:rPr>
          <w:rFonts w:ascii="Times New Roman" w:hAnsi="Times New Roman" w:eastAsia="Times New Roman"/>
          <w:b/>
          <w:i w:val="0"/>
          <w:color w:val="003366"/>
          <w:sz w:val="28"/>
        </w:rPr>
        <w:t>2.6 Use Case Diagram</w:t>
      </w:r>
    </w:p>
    <w:p>
      <w:pPr>
        <w:spacing w:before="0" w:after="160" w:line="276" w:lineRule="auto"/>
        <w:jc w:val="both"/>
      </w:pPr>
      <w:r>
        <w:rPr>
          <w:rFonts w:ascii="Times New Roman" w:hAnsi="Times New Roman" w:eastAsia="Times New Roman"/>
          <w:b w:val="0"/>
          <w:i w:val="0"/>
          <w:sz w:val="24"/>
        </w:rPr>
        <w:t>The system has three actors. Citizens register, submit and edit pending complaints, and track status. Administrators manage users and departments, assign work, and report. Officers process assigned complaints and add resolution notes.</w:t>
      </w:r>
    </w:p>
    <w:p>
      <w:pPr>
        <w:spacing w:before="160" w:after="80" w:line="276" w:lineRule="auto"/>
        <w:jc w:val="center"/>
      </w:pPr>
      <w:r>
        <w:drawing>
          <wp:inline xmlns:a="http://schemas.openxmlformats.org/drawingml/2006/main" xmlns:pic="http://schemas.openxmlformats.org/drawingml/2006/picture">
            <wp:extent cx="5669280" cy="3741725"/>
            <wp:docPr id="2" name="Picture 2"/>
            <wp:cNvGraphicFramePr>
              <a:graphicFrameLocks noChangeAspect="1"/>
            </wp:cNvGraphicFramePr>
            <a:graphic>
              <a:graphicData uri="http://schemas.openxmlformats.org/drawingml/2006/picture">
                <pic:pic>
                  <pic:nvPicPr>
                    <pic:cNvPr id="0" name="fig-2-2-use-case.png"/>
                    <pic:cNvPicPr/>
                  </pic:nvPicPr>
                  <pic:blipFill>
                    <a:blip r:embed="rId10"/>
                    <a:stretch>
                      <a:fillRect/>
                    </a:stretch>
                  </pic:blipFill>
                  <pic:spPr>
                    <a:xfrm>
                      <a:off x="0" y="0"/>
                      <a:ext cx="5669280" cy="374172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2.2: Use case diagram — citizen, administrator, and officer (complaints only)</w:t>
      </w:r>
    </w:p>
    <w:p>
      <w:pPr>
        <w:spacing w:before="320" w:after="160" w:line="276" w:lineRule="auto"/>
        <w:jc w:val="left"/>
      </w:pPr>
      <w:r>
        <w:rPr>
          <w:rFonts w:ascii="Times New Roman" w:hAnsi="Times New Roman" w:eastAsia="Times New Roman"/>
          <w:b/>
          <w:i w:val="0"/>
          <w:color w:val="003366"/>
          <w:sz w:val="28"/>
        </w:rPr>
        <w:t>2.7 Entity-Relationship Diagram</w:t>
      </w:r>
    </w:p>
    <w:p>
      <w:pPr>
        <w:spacing w:before="0" w:after="160" w:line="276" w:lineRule="auto"/>
        <w:jc w:val="both"/>
      </w:pPr>
      <w:r>
        <w:rPr>
          <w:rFonts w:ascii="Times New Roman" w:hAnsi="Times New Roman" w:eastAsia="Times New Roman"/>
          <w:b w:val="0"/>
          <w:i w:val="0"/>
          <w:sz w:val="24"/>
        </w:rPr>
        <w:t xml:space="preserve">There is </w:t>
      </w:r>
      <w:r>
        <w:rPr>
          <w:rFonts w:ascii="Times New Roman" w:hAnsi="Times New Roman" w:eastAsia="Times New Roman"/>
          <w:b/>
          <w:i w:val="0"/>
          <w:sz w:val="24"/>
        </w:rPr>
        <w:t>no SERVICE_REQUEST collection</w:t>
      </w:r>
      <w:r>
        <w:rPr>
          <w:rFonts w:ascii="Times New Roman" w:hAnsi="Times New Roman" w:eastAsia="Times New Roman"/>
          <w:b w:val="0"/>
          <w:i w:val="0"/>
          <w:sz w:val="24"/>
        </w:rPr>
        <w:t>. Users, departments, and complaints are linked through Mongoose references. Status history, notifications, and the activity log complete the audit trail.</w:t>
      </w:r>
    </w:p>
    <w:p>
      <w:pPr>
        <w:spacing w:before="160" w:after="80" w:line="276" w:lineRule="auto"/>
        <w:jc w:val="center"/>
      </w:pPr>
      <w:r>
        <w:drawing>
          <wp:inline xmlns:a="http://schemas.openxmlformats.org/drawingml/2006/main" xmlns:pic="http://schemas.openxmlformats.org/drawingml/2006/picture">
            <wp:extent cx="5669280" cy="3628339"/>
            <wp:docPr id="3" name="Picture 3"/>
            <wp:cNvGraphicFramePr>
              <a:graphicFrameLocks noChangeAspect="1"/>
            </wp:cNvGraphicFramePr>
            <a:graphic>
              <a:graphicData uri="http://schemas.openxmlformats.org/drawingml/2006/picture">
                <pic:pic>
                  <pic:nvPicPr>
                    <pic:cNvPr id="0" name="fig-2-3-er.png"/>
                    <pic:cNvPicPr/>
                  </pic:nvPicPr>
                  <pic:blipFill>
                    <a:blip r:embed="rId11"/>
                    <a:stretch>
                      <a:fillRect/>
                    </a:stretch>
                  </pic:blipFill>
                  <pic:spPr>
                    <a:xfrm>
                      <a:off x="0" y="0"/>
                      <a:ext cx="5669280" cy="362833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2.3: Entity-relationship diagram — users, departments, and complaints</w:t>
      </w:r>
    </w:p>
    <w:p>
      <w:pPr>
        <w:spacing w:before="320" w:after="160" w:line="276" w:lineRule="auto"/>
        <w:jc w:val="left"/>
      </w:pPr>
      <w:r>
        <w:rPr>
          <w:rFonts w:ascii="Times New Roman" w:hAnsi="Times New Roman" w:eastAsia="Times New Roman"/>
          <w:b/>
          <w:i w:val="0"/>
          <w:color w:val="003366"/>
          <w:sz w:val="28"/>
        </w:rPr>
        <w:t>2.8 Data Flow Diagram (Level 0)</w:t>
      </w:r>
    </w:p>
    <w:p>
      <w:pPr>
        <w:spacing w:before="160" w:after="80" w:line="276" w:lineRule="auto"/>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fig-2-4-dfd.png"/>
                    <pic:cNvPicPr/>
                  </pic:nvPicPr>
                  <pic:blipFill>
                    <a:blip r:embed="rId12"/>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2.4: Level-0 data flow — complaints, assignment, and status feedback</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2.9 System Workflow</w:t>
      </w:r>
    </w:p>
    <w:p>
      <w:pPr>
        <w:spacing w:before="160" w:after="80" w:line="276" w:lineRule="auto"/>
        <w:jc w:val="center"/>
      </w:pPr>
      <w:r>
        <w:drawing>
          <wp:inline xmlns:a="http://schemas.openxmlformats.org/drawingml/2006/main" xmlns:pic="http://schemas.openxmlformats.org/drawingml/2006/picture">
            <wp:extent cx="5669280" cy="8658537"/>
            <wp:docPr id="5" name="Picture 5"/>
            <wp:cNvGraphicFramePr>
              <a:graphicFrameLocks noChangeAspect="1"/>
            </wp:cNvGraphicFramePr>
            <a:graphic>
              <a:graphicData uri="http://schemas.openxmlformats.org/drawingml/2006/picture">
                <pic:pic>
                  <pic:nvPicPr>
                    <pic:cNvPr id="0" name="fig-2-5-workflow.png"/>
                    <pic:cNvPicPr/>
                  </pic:nvPicPr>
                  <pic:blipFill>
                    <a:blip r:embed="rId13"/>
                    <a:stretch>
                      <a:fillRect/>
                    </a:stretch>
                  </pic:blipFill>
                  <pic:spPr>
                    <a:xfrm>
                      <a:off x="0" y="0"/>
                      <a:ext cx="5669280" cy="865853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2.5: Complaint workflow from submit/edit through assignment and resolution</w:t>
      </w:r>
    </w:p>
    <w:p>
      <w:pPr>
        <w:spacing w:before="0" w:after="160" w:line="276" w:lineRule="auto"/>
        <w:jc w:val="both"/>
      </w:pPr>
      <w:r>
        <w:rPr>
          <w:rFonts w:ascii="Times New Roman" w:hAnsi="Times New Roman" w:eastAsia="Times New Roman"/>
          <w:b/>
          <w:i w:val="0"/>
          <w:sz w:val="24"/>
        </w:rPr>
        <w:t>Step-by-step:</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Citizen registers an account and logs into the system.</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Citizen submits a complaint (category, Adama area, optional landmark and photo). While it is </w:t>
      </w:r>
      <w:r>
        <w:rPr>
          <w:rFonts w:ascii="Times New Roman" w:hAnsi="Times New Roman" w:eastAsia="Times New Roman"/>
          <w:b/>
          <w:i w:val="0"/>
          <w:sz w:val="24"/>
        </w:rPr>
        <w:t>Pending</w:t>
      </w:r>
      <w:r>
        <w:rPr>
          <w:rFonts w:ascii="Times New Roman" w:hAnsi="Times New Roman" w:eastAsia="Times New Roman"/>
          <w:b w:val="0"/>
          <w:i w:val="0"/>
          <w:sz w:val="24"/>
        </w:rPr>
        <w:t>, the citizen may edit it.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System generates a unique reference ID (e.g., </w:t>
      </w:r>
      <w:r>
        <w:rPr>
          <w:rFonts w:ascii="Consolas" w:hAnsi="Consolas" w:eastAsia="Consolas"/>
          <w:b w:val="0"/>
          <w:i w:val="0"/>
          <w:sz w:val="22"/>
        </w:rPr>
        <w:t>CMP-2026-0001</w:t>
      </w:r>
      <w:r>
        <w:rPr>
          <w:rFonts w:ascii="Times New Roman" w:hAnsi="Times New Roman" w:eastAsia="Times New Roman"/>
          <w:b w:val="0"/>
          <w:i w:val="0"/>
          <w:sz w:val="24"/>
        </w:rPr>
        <w:t xml:space="preserve">) and stores the record as </w:t>
      </w:r>
      <w:r>
        <w:rPr>
          <w:rFonts w:ascii="Times New Roman" w:hAnsi="Times New Roman" w:eastAsia="Times New Roman"/>
          <w:b/>
          <w:i w:val="0"/>
          <w:sz w:val="24"/>
        </w:rPr>
        <w:t>Pending</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Administrator reviews the complaint.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Administrator either rejects it, routes it to a department queue (</w:t>
      </w:r>
      <w:r>
        <w:rPr>
          <w:rFonts w:ascii="Times New Roman" w:hAnsi="Times New Roman" w:eastAsia="Times New Roman"/>
          <w:b/>
          <w:i w:val="0"/>
          <w:sz w:val="24"/>
        </w:rPr>
        <w:t>Pending</w:t>
      </w:r>
      <w:r>
        <w:rPr>
          <w:rFonts w:ascii="Times New Roman" w:hAnsi="Times New Roman" w:eastAsia="Times New Roman"/>
          <w:b w:val="0"/>
          <w:i w:val="0"/>
          <w:sz w:val="24"/>
        </w:rPr>
        <w:t>), or assigns an officer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Department officer processes the complaint (start work if still pending) and may add resolution notes.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Officer sets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admin may also reject in-progress items.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Status history and audit log are recorded; citizen views progress and notifications.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2.10 Technology Stack and Development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Layer</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Technology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3120"/>
          </w:tcPr>
          <w:p>
            <w:pPr>
              <w:spacing w:before="40" w:after="40" w:line="240" w:lineRule="auto"/>
            </w:pPr>
            <w:r/>
            <w:r>
              <w:rPr>
                <w:rFonts w:ascii="Times New Roman" w:hAnsi="Times New Roman" w:eastAsia="Times New Roman"/>
                <w:b/>
                <w:i w:val="0"/>
                <w:sz w:val="20"/>
              </w:rPr>
              <w:t>Frontend</w:t>
            </w:r>
          </w:p>
        </w:tc>
        <w:tc>
          <w:tcPr>
            <w:tcW w:type="dxa" w:w="3120"/>
          </w:tcPr>
          <w:p>
            <w:pPr>
              <w:spacing w:before="40" w:after="40" w:line="240" w:lineRule="auto"/>
            </w:pPr>
            <w:r/>
            <w:r>
              <w:rPr>
                <w:rFonts w:ascii="Times New Roman" w:hAnsi="Times New Roman" w:eastAsia="Times New Roman"/>
                <w:b w:val="0"/>
                <w:i w:val="0"/>
                <w:sz w:val="20"/>
              </w:rPr>
              <w:t>React.js (Vite), HTML5, CSS3, JavaScript</w:t>
            </w:r>
          </w:p>
        </w:tc>
        <w:tc>
          <w:tcPr>
            <w:tcW w:type="dxa" w:w="3120"/>
          </w:tcPr>
          <w:p>
            <w:pPr>
              <w:spacing w:before="40" w:after="40" w:line="240" w:lineRule="auto"/>
            </w:pPr>
            <w:r/>
            <w:r>
              <w:rPr>
                <w:rFonts w:ascii="Times New Roman" w:hAnsi="Times New Roman" w:eastAsia="Times New Roman"/>
                <w:b w:val="0"/>
                <w:i w:val="0"/>
                <w:sz w:val="20"/>
              </w:rPr>
              <w:t>Single-page user interface</w:t>
            </w:r>
          </w:p>
        </w:tc>
      </w:tr>
      <w:tr>
        <w:tc>
          <w:tcPr>
            <w:tcW w:type="dxa" w:w="3120"/>
          </w:tcPr>
          <w:p>
            <w:pPr>
              <w:spacing w:before="40" w:after="40" w:line="240" w:lineRule="auto"/>
            </w:pPr>
            <w:r/>
            <w:r>
              <w:rPr>
                <w:rFonts w:ascii="Times New Roman" w:hAnsi="Times New Roman" w:eastAsia="Times New Roman"/>
                <w:b/>
                <w:i w:val="0"/>
                <w:sz w:val="20"/>
              </w:rPr>
              <w:t>UI / Client</w:t>
            </w:r>
          </w:p>
        </w:tc>
        <w:tc>
          <w:tcPr>
            <w:tcW w:type="dxa" w:w="3120"/>
          </w:tcPr>
          <w:p>
            <w:pPr>
              <w:spacing w:before="40" w:after="40" w:line="240" w:lineRule="auto"/>
            </w:pPr>
            <w:r/>
            <w:r>
              <w:rPr>
                <w:rFonts w:ascii="Times New Roman" w:hAnsi="Times New Roman" w:eastAsia="Times New Roman"/>
                <w:b w:val="0"/>
                <w:i w:val="0"/>
                <w:sz w:val="20"/>
              </w:rPr>
              <w:t xml:space="preserve">React Router, native </w:t>
            </w:r>
            <w:r>
              <w:rPr>
                <w:rFonts w:ascii="Consolas" w:hAnsi="Consolas" w:eastAsia="Consolas"/>
                <w:b w:val="0"/>
                <w:i w:val="0"/>
                <w:sz w:val="20"/>
              </w:rPr>
              <w:t>fetch</w:t>
            </w:r>
          </w:p>
        </w:tc>
        <w:tc>
          <w:tcPr>
            <w:tcW w:type="dxa" w:w="3120"/>
          </w:tcPr>
          <w:p>
            <w:pPr>
              <w:spacing w:before="40" w:after="40" w:line="240" w:lineRule="auto"/>
            </w:pPr>
            <w:r/>
            <w:r>
              <w:rPr>
                <w:rFonts w:ascii="Times New Roman" w:hAnsi="Times New Roman" w:eastAsia="Times New Roman"/>
                <w:b w:val="0"/>
                <w:i w:val="0"/>
                <w:sz w:val="20"/>
              </w:rPr>
              <w:t>Routing and API communication</w:t>
            </w:r>
          </w:p>
        </w:tc>
      </w:tr>
      <w:tr>
        <w:tc>
          <w:tcPr>
            <w:tcW w:type="dxa" w:w="3120"/>
          </w:tcPr>
          <w:p>
            <w:pPr>
              <w:spacing w:before="40" w:after="40" w:line="240" w:lineRule="auto"/>
            </w:pPr>
            <w:r/>
            <w:r>
              <w:rPr>
                <w:rFonts w:ascii="Times New Roman" w:hAnsi="Times New Roman" w:eastAsia="Times New Roman"/>
                <w:b/>
                <w:i w:val="0"/>
                <w:sz w:val="20"/>
              </w:rPr>
              <w:t>Backend</w:t>
            </w:r>
          </w:p>
        </w:tc>
        <w:tc>
          <w:tcPr>
            <w:tcW w:type="dxa" w:w="3120"/>
          </w:tcPr>
          <w:p>
            <w:pPr>
              <w:spacing w:before="40" w:after="40" w:line="240" w:lineRule="auto"/>
            </w:pPr>
            <w:r/>
            <w:r>
              <w:rPr>
                <w:rFonts w:ascii="Times New Roman" w:hAnsi="Times New Roman" w:eastAsia="Times New Roman"/>
                <w:b w:val="0"/>
                <w:i w:val="0"/>
                <w:sz w:val="20"/>
              </w:rPr>
              <w:t>Node.js, Express.js, Helmet</w:t>
            </w:r>
          </w:p>
        </w:tc>
        <w:tc>
          <w:tcPr>
            <w:tcW w:type="dxa" w:w="3120"/>
          </w:tcPr>
          <w:p>
            <w:pPr>
              <w:spacing w:before="40" w:after="40" w:line="240" w:lineRule="auto"/>
            </w:pPr>
            <w:r/>
            <w:r>
              <w:rPr>
                <w:rFonts w:ascii="Times New Roman" w:hAnsi="Times New Roman" w:eastAsia="Times New Roman"/>
                <w:b w:val="0"/>
                <w:i w:val="0"/>
                <w:sz w:val="20"/>
              </w:rPr>
              <w:t>REST API server</w:t>
            </w:r>
          </w:p>
        </w:tc>
      </w:tr>
      <w:tr>
        <w:tc>
          <w:tcPr>
            <w:tcW w:type="dxa" w:w="3120"/>
          </w:tcPr>
          <w:p>
            <w:pPr>
              <w:spacing w:before="40" w:after="40" w:line="240" w:lineRule="auto"/>
            </w:pPr>
            <w:r/>
            <w:r>
              <w:rPr>
                <w:rFonts w:ascii="Times New Roman" w:hAnsi="Times New Roman" w:eastAsia="Times New Roman"/>
                <w:b/>
                <w:i w:val="0"/>
                <w:sz w:val="20"/>
              </w:rPr>
              <w:t>Database</w:t>
            </w:r>
          </w:p>
        </w:tc>
        <w:tc>
          <w:tcPr>
            <w:tcW w:type="dxa" w:w="3120"/>
          </w:tcPr>
          <w:p>
            <w:pPr>
              <w:spacing w:before="40" w:after="40" w:line="240" w:lineRule="auto"/>
            </w:pPr>
            <w:r/>
            <w:r>
              <w:rPr>
                <w:rFonts w:ascii="Times New Roman" w:hAnsi="Times New Roman" w:eastAsia="Times New Roman"/>
                <w:b w:val="0"/>
                <w:i w:val="0"/>
                <w:sz w:val="20"/>
              </w:rPr>
              <w:t>MongoDB Atlas (or local), Mongoose</w:t>
            </w:r>
          </w:p>
        </w:tc>
        <w:tc>
          <w:tcPr>
            <w:tcW w:type="dxa" w:w="3120"/>
          </w:tcPr>
          <w:p>
            <w:pPr>
              <w:spacing w:before="40" w:after="40" w:line="240" w:lineRule="auto"/>
            </w:pPr>
            <w:r/>
            <w:r>
              <w:rPr>
                <w:rFonts w:ascii="Times New Roman" w:hAnsi="Times New Roman" w:eastAsia="Times New Roman"/>
                <w:b w:val="0"/>
                <w:i w:val="0"/>
                <w:sz w:val="20"/>
              </w:rPr>
              <w:t>Document storage and ODM</w:t>
            </w:r>
          </w:p>
        </w:tc>
      </w:tr>
      <w:tr>
        <w:tc>
          <w:tcPr>
            <w:tcW w:type="dxa" w:w="3120"/>
          </w:tcPr>
          <w:p>
            <w:pPr>
              <w:spacing w:before="40" w:after="40" w:line="240" w:lineRule="auto"/>
            </w:pPr>
            <w:r/>
            <w:r>
              <w:rPr>
                <w:rFonts w:ascii="Times New Roman" w:hAnsi="Times New Roman" w:eastAsia="Times New Roman"/>
                <w:b/>
                <w:i w:val="0"/>
                <w:sz w:val="20"/>
              </w:rPr>
              <w:t>Authentication</w:t>
            </w:r>
          </w:p>
        </w:tc>
        <w:tc>
          <w:tcPr>
            <w:tcW w:type="dxa" w:w="3120"/>
          </w:tcPr>
          <w:p>
            <w:pPr>
              <w:spacing w:before="40" w:after="40" w:line="240" w:lineRule="auto"/>
            </w:pPr>
            <w:r/>
            <w:r>
              <w:rPr>
                <w:rFonts w:ascii="Times New Roman" w:hAnsi="Times New Roman" w:eastAsia="Times New Roman"/>
                <w:b w:val="0"/>
                <w:i w:val="0"/>
                <w:sz w:val="20"/>
              </w:rPr>
              <w:t>JWT, bcrypt</w:t>
            </w:r>
          </w:p>
        </w:tc>
        <w:tc>
          <w:tcPr>
            <w:tcW w:type="dxa" w:w="3120"/>
          </w:tcPr>
          <w:p>
            <w:pPr>
              <w:spacing w:before="40" w:after="40" w:line="240" w:lineRule="auto"/>
            </w:pPr>
            <w:r/>
            <w:r>
              <w:rPr>
                <w:rFonts w:ascii="Times New Roman" w:hAnsi="Times New Roman" w:eastAsia="Times New Roman"/>
                <w:b w:val="0"/>
                <w:i w:val="0"/>
                <w:sz w:val="20"/>
              </w:rPr>
              <w:t>Secure sessions and password hashing</w:t>
            </w:r>
          </w:p>
        </w:tc>
      </w:tr>
      <w:tr>
        <w:tc>
          <w:tcPr>
            <w:tcW w:type="dxa" w:w="3120"/>
          </w:tcPr>
          <w:p>
            <w:pPr>
              <w:spacing w:before="40" w:after="40" w:line="240" w:lineRule="auto"/>
            </w:pPr>
            <w:r/>
            <w:r>
              <w:rPr>
                <w:rFonts w:ascii="Times New Roman" w:hAnsi="Times New Roman" w:eastAsia="Times New Roman"/>
                <w:b/>
                <w:i w:val="0"/>
                <w:sz w:val="20"/>
              </w:rPr>
              <w:t>Validation</w:t>
            </w:r>
          </w:p>
        </w:tc>
        <w:tc>
          <w:tcPr>
            <w:tcW w:type="dxa" w:w="3120"/>
          </w:tcPr>
          <w:p>
            <w:pPr>
              <w:spacing w:before="40" w:after="40" w:line="240" w:lineRule="auto"/>
            </w:pPr>
            <w:r/>
            <w:r>
              <w:rPr>
                <w:rFonts w:ascii="Times New Roman" w:hAnsi="Times New Roman" w:eastAsia="Times New Roman"/>
                <w:b w:val="0"/>
                <w:i w:val="0"/>
                <w:sz w:val="20"/>
              </w:rPr>
              <w:t>express-validator</w:t>
            </w:r>
          </w:p>
        </w:tc>
        <w:tc>
          <w:tcPr>
            <w:tcW w:type="dxa" w:w="3120"/>
          </w:tcPr>
          <w:p>
            <w:pPr>
              <w:spacing w:before="40" w:after="40" w:line="240" w:lineRule="auto"/>
            </w:pPr>
            <w:r/>
            <w:r>
              <w:rPr>
                <w:rFonts w:ascii="Times New Roman" w:hAnsi="Times New Roman" w:eastAsia="Times New Roman"/>
                <w:b w:val="0"/>
                <w:i w:val="0"/>
                <w:sz w:val="20"/>
              </w:rPr>
              <w:t>Request validation</w:t>
            </w:r>
          </w:p>
        </w:tc>
      </w:tr>
      <w:tr>
        <w:tc>
          <w:tcPr>
            <w:tcW w:type="dxa" w:w="3120"/>
          </w:tcPr>
          <w:p>
            <w:pPr>
              <w:spacing w:before="40" w:after="40" w:line="240" w:lineRule="auto"/>
            </w:pPr>
            <w:r/>
            <w:r>
              <w:rPr>
                <w:rFonts w:ascii="Times New Roman" w:hAnsi="Times New Roman" w:eastAsia="Times New Roman"/>
                <w:b/>
                <w:i w:val="0"/>
                <w:sz w:val="20"/>
              </w:rPr>
              <w:t>File Upload</w:t>
            </w:r>
          </w:p>
        </w:tc>
        <w:tc>
          <w:tcPr>
            <w:tcW w:type="dxa" w:w="3120"/>
          </w:tcPr>
          <w:p>
            <w:pPr>
              <w:spacing w:before="40" w:after="40" w:line="240" w:lineRule="auto"/>
            </w:pPr>
            <w:r/>
            <w:r>
              <w:rPr>
                <w:rFonts w:ascii="Times New Roman" w:hAnsi="Times New Roman" w:eastAsia="Times New Roman"/>
                <w:b w:val="0"/>
                <w:i w:val="0"/>
                <w:sz w:val="20"/>
              </w:rPr>
              <w:t>multer</w:t>
            </w:r>
          </w:p>
        </w:tc>
        <w:tc>
          <w:tcPr>
            <w:tcW w:type="dxa" w:w="3120"/>
          </w:tcPr>
          <w:p>
            <w:pPr>
              <w:spacing w:before="40" w:after="40" w:line="240" w:lineRule="auto"/>
            </w:pPr>
            <w:r/>
            <w:r>
              <w:rPr>
                <w:rFonts w:ascii="Times New Roman" w:hAnsi="Times New Roman" w:eastAsia="Times New Roman"/>
                <w:b w:val="0"/>
                <w:i w:val="0"/>
                <w:sz w:val="20"/>
              </w:rPr>
              <w:t>Complaint image attachments</w:t>
            </w:r>
          </w:p>
        </w:tc>
      </w:tr>
      <w:tr>
        <w:tc>
          <w:tcPr>
            <w:tcW w:type="dxa" w:w="3120"/>
          </w:tcPr>
          <w:p>
            <w:pPr>
              <w:spacing w:before="40" w:after="40" w:line="240" w:lineRule="auto"/>
            </w:pPr>
            <w:r/>
            <w:r>
              <w:rPr>
                <w:rFonts w:ascii="Times New Roman" w:hAnsi="Times New Roman" w:eastAsia="Times New Roman"/>
                <w:b/>
                <w:i w:val="0"/>
                <w:sz w:val="20"/>
              </w:rPr>
              <w:t>i18n</w:t>
            </w:r>
          </w:p>
        </w:tc>
        <w:tc>
          <w:tcPr>
            <w:tcW w:type="dxa" w:w="3120"/>
          </w:tcPr>
          <w:p>
            <w:pPr>
              <w:spacing w:before="40" w:after="40" w:line="240" w:lineRule="auto"/>
            </w:pPr>
            <w:r/>
            <w:r>
              <w:rPr>
                <w:rFonts w:ascii="Times New Roman" w:hAnsi="Times New Roman" w:eastAsia="Times New Roman"/>
                <w:b w:val="0"/>
                <w:i w:val="0"/>
                <w:sz w:val="20"/>
              </w:rPr>
              <w:t>Custom language context</w:t>
            </w:r>
          </w:p>
        </w:tc>
        <w:tc>
          <w:tcPr>
            <w:tcW w:type="dxa" w:w="3120"/>
          </w:tcPr>
          <w:p>
            <w:pPr>
              <w:spacing w:before="40" w:after="40" w:line="240" w:lineRule="auto"/>
            </w:pPr>
            <w:r/>
            <w:r>
              <w:rPr>
                <w:rFonts w:ascii="Times New Roman" w:hAnsi="Times New Roman" w:eastAsia="Times New Roman"/>
                <w:b w:val="0"/>
                <w:i w:val="0"/>
                <w:sz w:val="20"/>
              </w:rPr>
              <w:t>English, Amharic, Afaan Oromo (public and authenticated UI)</w:t>
            </w:r>
          </w:p>
        </w:tc>
      </w:tr>
      <w:tr>
        <w:tc>
          <w:tcPr>
            <w:tcW w:type="dxa" w:w="3120"/>
          </w:tcPr>
          <w:p>
            <w:pPr>
              <w:spacing w:before="40" w:after="40" w:line="240" w:lineRule="auto"/>
            </w:pPr>
            <w:r/>
            <w:r>
              <w:rPr>
                <w:rFonts w:ascii="Times New Roman" w:hAnsi="Times New Roman" w:eastAsia="Times New Roman"/>
                <w:b/>
                <w:i w:val="0"/>
                <w:sz w:val="20"/>
              </w:rPr>
              <w:t>Email</w:t>
            </w:r>
          </w:p>
        </w:tc>
        <w:tc>
          <w:tcPr>
            <w:tcW w:type="dxa" w:w="3120"/>
          </w:tcPr>
          <w:p>
            <w:pPr>
              <w:spacing w:before="40" w:after="40" w:line="240" w:lineRule="auto"/>
            </w:pPr>
            <w:r/>
            <w:r>
              <w:rPr>
                <w:rFonts w:ascii="Times New Roman" w:hAnsi="Times New Roman" w:eastAsia="Times New Roman"/>
                <w:b w:val="0"/>
                <w:i w:val="0"/>
                <w:sz w:val="20"/>
              </w:rPr>
              <w:t>Nodemailer SMTP / Resend</w:t>
            </w:r>
          </w:p>
        </w:tc>
        <w:tc>
          <w:tcPr>
            <w:tcW w:type="dxa" w:w="3120"/>
          </w:tcPr>
          <w:p>
            <w:pPr>
              <w:spacing w:before="40" w:after="40" w:line="240" w:lineRule="auto"/>
            </w:pPr>
            <w:r/>
            <w:r>
              <w:rPr>
                <w:rFonts w:ascii="Times New Roman" w:hAnsi="Times New Roman" w:eastAsia="Times New Roman"/>
                <w:b w:val="0"/>
                <w:i w:val="0"/>
                <w:sz w:val="20"/>
              </w:rPr>
              <w:t xml:space="preserve">Assignment and status emails; </w:t>
            </w:r>
            <w:r>
              <w:rPr>
                <w:rFonts w:ascii="Consolas" w:hAnsi="Consolas" w:eastAsia="Consolas"/>
                <w:b w:val="0"/>
                <w:i w:val="0"/>
                <w:sz w:val="20"/>
              </w:rPr>
              <w:t>@test.com</w:t>
            </w:r>
            <w:r>
              <w:rPr>
                <w:rFonts w:ascii="Times New Roman" w:hAnsi="Times New Roman" w:eastAsia="Times New Roman"/>
                <w:b w:val="0"/>
                <w:i w:val="0"/>
                <w:sz w:val="20"/>
              </w:rPr>
              <w:t xml:space="preserve"> skipped</w:t>
            </w:r>
          </w:p>
        </w:tc>
      </w:tr>
      <w:tr>
        <w:tc>
          <w:tcPr>
            <w:tcW w:type="dxa" w:w="3120"/>
          </w:tcPr>
          <w:p>
            <w:pPr>
              <w:spacing w:before="40" w:after="40" w:line="240" w:lineRule="auto"/>
            </w:pPr>
            <w:r/>
            <w:r>
              <w:rPr>
                <w:rFonts w:ascii="Times New Roman" w:hAnsi="Times New Roman" w:eastAsia="Times New Roman"/>
                <w:b/>
                <w:i w:val="0"/>
                <w:sz w:val="20"/>
              </w:rPr>
              <w:t>AI</w:t>
            </w:r>
          </w:p>
        </w:tc>
        <w:tc>
          <w:tcPr>
            <w:tcW w:type="dxa" w:w="3120"/>
          </w:tcPr>
          <w:p>
            <w:pPr>
              <w:spacing w:before="40" w:after="40" w:line="240" w:lineRule="auto"/>
            </w:pPr>
            <w:r/>
            <w:r>
              <w:rPr>
                <w:rFonts w:ascii="Times New Roman" w:hAnsi="Times New Roman" w:eastAsia="Times New Roman"/>
                <w:b w:val="0"/>
                <w:i w:val="0"/>
                <w:sz w:val="20"/>
              </w:rPr>
              <w:t>Optional Express sidecar</w:t>
            </w:r>
          </w:p>
        </w:tc>
        <w:tc>
          <w:tcPr>
            <w:tcW w:type="dxa" w:w="3120"/>
          </w:tcPr>
          <w:p>
            <w:pPr>
              <w:spacing w:before="40" w:after="40" w:line="240" w:lineRule="auto"/>
            </w:pPr>
            <w:r/>
            <w:r>
              <w:rPr>
                <w:rFonts w:ascii="Times New Roman" w:hAnsi="Times New Roman" w:eastAsia="Times New Roman"/>
                <w:b w:val="0"/>
                <w:i w:val="0"/>
                <w:sz w:val="20"/>
              </w:rPr>
              <w:t>Gemini / OpenAI / heuristic suggestions</w:t>
            </w:r>
          </w:p>
        </w:tc>
      </w:tr>
      <w:tr>
        <w:tc>
          <w:tcPr>
            <w:tcW w:type="dxa" w:w="3120"/>
          </w:tcPr>
          <w:p>
            <w:pPr>
              <w:spacing w:before="40" w:after="40" w:line="240" w:lineRule="auto"/>
            </w:pPr>
            <w:r/>
            <w:r>
              <w:rPr>
                <w:rFonts w:ascii="Times New Roman" w:hAnsi="Times New Roman" w:eastAsia="Times New Roman"/>
                <w:b/>
                <w:i w:val="0"/>
                <w:sz w:val="20"/>
              </w:rPr>
              <w:t>Development</w:t>
            </w:r>
          </w:p>
        </w:tc>
        <w:tc>
          <w:tcPr>
            <w:tcW w:type="dxa" w:w="3120"/>
          </w:tcPr>
          <w:p>
            <w:pPr>
              <w:spacing w:before="40" w:after="40" w:line="240" w:lineRule="auto"/>
            </w:pPr>
            <w:r/>
            <w:r>
              <w:rPr>
                <w:rFonts w:ascii="Times New Roman" w:hAnsi="Times New Roman" w:eastAsia="Times New Roman"/>
                <w:b w:val="0"/>
                <w:i w:val="0"/>
                <w:sz w:val="20"/>
              </w:rPr>
              <w:t>Visual Studio Code, Git, GitHub</w:t>
            </w:r>
          </w:p>
        </w:tc>
        <w:tc>
          <w:tcPr>
            <w:tcW w:type="dxa" w:w="3120"/>
          </w:tcPr>
          <w:p>
            <w:pPr>
              <w:spacing w:before="40" w:after="40" w:line="240" w:lineRule="auto"/>
            </w:pPr>
            <w:r/>
            <w:r>
              <w:rPr>
                <w:rFonts w:ascii="Times New Roman" w:hAnsi="Times New Roman" w:eastAsia="Times New Roman"/>
                <w:b w:val="0"/>
                <w:i w:val="0"/>
                <w:sz w:val="20"/>
              </w:rPr>
              <w:t>Coding and version control</w:t>
            </w:r>
          </w:p>
        </w:tc>
      </w:tr>
    </w:tbl>
    <w:p/>
    <w:p>
      <w:pPr>
        <w:spacing w:before="0" w:after="160" w:line="276" w:lineRule="auto"/>
        <w:jc w:val="both"/>
      </w:pPr>
      <w:r>
        <w:rPr>
          <w:rFonts w:ascii="Times New Roman" w:hAnsi="Times New Roman" w:eastAsia="Times New Roman"/>
          <w:b/>
          <w:i w:val="0"/>
          <w:sz w:val="24"/>
        </w:rPr>
        <w:t>Note on database choice:</w:t>
      </w:r>
      <w:r>
        <w:rPr>
          <w:rFonts w:ascii="Times New Roman" w:hAnsi="Times New Roman" w:eastAsia="Times New Roman"/>
          <w:b w:val="0"/>
          <w:i w:val="0"/>
          <w:sz w:val="24"/>
        </w:rPr>
        <w:t xml:space="preserve"> MongoDB supports flexible schemas for complaints. Relational integrity is enforced at the application layer via Mongoose references. PostgreSQL is a viable alternative if strict relational reporting is required later.</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2.11 Database Design</w:t>
      </w:r>
    </w:p>
    <w:p>
      <w:pPr>
        <w:spacing w:before="320" w:after="160" w:line="276" w:lineRule="auto"/>
        <w:jc w:val="left"/>
      </w:pPr>
      <w:r>
        <w:rPr>
          <w:rFonts w:ascii="Times New Roman" w:hAnsi="Times New Roman" w:eastAsia="Times New Roman"/>
          <w:b/>
          <w:i w:val="0"/>
          <w:color w:val="003366"/>
          <w:sz w:val="24"/>
        </w:rPr>
        <w:t>2.11.1 Collections Overview</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Collection</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Consolas" w:hAnsi="Consolas" w:eastAsia="Consolas"/>
                <w:b w:val="0"/>
                <w:i w:val="0"/>
                <w:sz w:val="20"/>
              </w:rPr>
              <w:t>users</w:t>
            </w:r>
          </w:p>
        </w:tc>
        <w:tc>
          <w:tcPr>
            <w:tcW w:type="dxa" w:w="4680"/>
          </w:tcPr>
          <w:p>
            <w:pPr>
              <w:spacing w:before="40" w:after="40" w:line="240" w:lineRule="auto"/>
            </w:pPr>
            <w:r/>
            <w:r>
              <w:rPr>
                <w:rFonts w:ascii="Times New Roman" w:hAnsi="Times New Roman" w:eastAsia="Times New Roman"/>
                <w:b w:val="0"/>
                <w:i w:val="0"/>
                <w:sz w:val="20"/>
              </w:rPr>
              <w:t>All system users (citizens, admins, officers)</w:t>
            </w:r>
          </w:p>
        </w:tc>
      </w:tr>
      <w:tr>
        <w:tc>
          <w:tcPr>
            <w:tcW w:type="dxa" w:w="4680"/>
          </w:tcPr>
          <w:p>
            <w:pPr>
              <w:spacing w:before="40" w:after="40" w:line="240" w:lineRule="auto"/>
            </w:pPr>
            <w:r/>
            <w:r>
              <w:rPr>
                <w:rFonts w:ascii="Consolas" w:hAnsi="Consolas" w:eastAsia="Consolas"/>
                <w:b w:val="0"/>
                <w:i w:val="0"/>
                <w:sz w:val="20"/>
              </w:rPr>
              <w:t>departments</w:t>
            </w:r>
          </w:p>
        </w:tc>
        <w:tc>
          <w:tcPr>
            <w:tcW w:type="dxa" w:w="4680"/>
          </w:tcPr>
          <w:p>
            <w:pPr>
              <w:spacing w:before="40" w:after="40" w:line="240" w:lineRule="auto"/>
            </w:pPr>
            <w:r/>
            <w:r>
              <w:rPr>
                <w:rFonts w:ascii="Times New Roman" w:hAnsi="Times New Roman" w:eastAsia="Times New Roman"/>
                <w:b w:val="0"/>
                <w:i w:val="0"/>
                <w:sz w:val="20"/>
              </w:rPr>
              <w:t>Municipal departments</w:t>
            </w:r>
          </w:p>
        </w:tc>
      </w:tr>
      <w:tr>
        <w:tc>
          <w:tcPr>
            <w:tcW w:type="dxa" w:w="4680"/>
          </w:tcPr>
          <w:p>
            <w:pPr>
              <w:spacing w:before="40" w:after="40" w:line="240" w:lineRule="auto"/>
            </w:pPr>
            <w:r/>
            <w:r>
              <w:rPr>
                <w:rFonts w:ascii="Consolas" w:hAnsi="Consolas" w:eastAsia="Consolas"/>
                <w:b w:val="0"/>
                <w:i w:val="0"/>
                <w:sz w:val="20"/>
              </w:rPr>
              <w:t>complaints</w:t>
            </w:r>
          </w:p>
        </w:tc>
        <w:tc>
          <w:tcPr>
            <w:tcW w:type="dxa" w:w="4680"/>
          </w:tcPr>
          <w:p>
            <w:pPr>
              <w:spacing w:before="40" w:after="40" w:line="240" w:lineRule="auto"/>
            </w:pPr>
            <w:r/>
            <w:r>
              <w:rPr>
                <w:rFonts w:ascii="Times New Roman" w:hAnsi="Times New Roman" w:eastAsia="Times New Roman"/>
                <w:b w:val="0"/>
                <w:i w:val="0"/>
                <w:sz w:val="20"/>
              </w:rPr>
              <w:t>Citizen complaint records</w:t>
            </w:r>
          </w:p>
        </w:tc>
      </w:tr>
      <w:tr>
        <w:tc>
          <w:tcPr>
            <w:tcW w:type="dxa" w:w="4680"/>
          </w:tcPr>
          <w:p>
            <w:pPr>
              <w:spacing w:before="40" w:after="40" w:line="240" w:lineRule="auto"/>
            </w:pPr>
            <w:r/>
            <w:r>
              <w:rPr>
                <w:rFonts w:ascii="Consolas" w:hAnsi="Consolas" w:eastAsia="Consolas"/>
                <w:b w:val="0"/>
                <w:i w:val="0"/>
                <w:sz w:val="20"/>
              </w:rPr>
              <w:t>statusHistories</w:t>
            </w:r>
          </w:p>
        </w:tc>
        <w:tc>
          <w:tcPr>
            <w:tcW w:type="dxa" w:w="4680"/>
          </w:tcPr>
          <w:p>
            <w:pPr>
              <w:spacing w:before="40" w:after="40" w:line="240" w:lineRule="auto"/>
            </w:pPr>
            <w:r/>
            <w:r>
              <w:rPr>
                <w:rFonts w:ascii="Times New Roman" w:hAnsi="Times New Roman" w:eastAsia="Times New Roman"/>
                <w:b w:val="0"/>
                <w:i w:val="0"/>
                <w:sz w:val="20"/>
              </w:rPr>
              <w:t>Status change audit trail</w:t>
            </w:r>
          </w:p>
        </w:tc>
      </w:tr>
      <w:tr>
        <w:tc>
          <w:tcPr>
            <w:tcW w:type="dxa" w:w="4680"/>
          </w:tcPr>
          <w:p>
            <w:pPr>
              <w:spacing w:before="40" w:after="40" w:line="240" w:lineRule="auto"/>
            </w:pPr>
            <w:r/>
            <w:r>
              <w:rPr>
                <w:rFonts w:ascii="Consolas" w:hAnsi="Consolas" w:eastAsia="Consolas"/>
                <w:b w:val="0"/>
                <w:i w:val="0"/>
                <w:sz w:val="20"/>
              </w:rPr>
              <w:t>notifications</w:t>
            </w:r>
          </w:p>
        </w:tc>
        <w:tc>
          <w:tcPr>
            <w:tcW w:type="dxa" w:w="4680"/>
          </w:tcPr>
          <w:p>
            <w:pPr>
              <w:spacing w:before="40" w:after="40" w:line="240" w:lineRule="auto"/>
            </w:pPr>
            <w:r/>
            <w:r>
              <w:rPr>
                <w:rFonts w:ascii="Times New Roman" w:hAnsi="Times New Roman" w:eastAsia="Times New Roman"/>
                <w:b w:val="0"/>
                <w:i w:val="0"/>
                <w:sz w:val="20"/>
              </w:rPr>
              <w:t>In-app user notifications</w:t>
            </w:r>
          </w:p>
        </w:tc>
      </w:tr>
      <w:tr>
        <w:tc>
          <w:tcPr>
            <w:tcW w:type="dxa" w:w="4680"/>
          </w:tcPr>
          <w:p>
            <w:pPr>
              <w:spacing w:before="40" w:after="40" w:line="240" w:lineRule="auto"/>
            </w:pPr>
            <w:r/>
            <w:r>
              <w:rPr>
                <w:rFonts w:ascii="Consolas" w:hAnsi="Consolas" w:eastAsia="Consolas"/>
                <w:b w:val="0"/>
                <w:i w:val="0"/>
                <w:sz w:val="20"/>
              </w:rPr>
              <w:t>activityLogs</w:t>
            </w:r>
          </w:p>
        </w:tc>
        <w:tc>
          <w:tcPr>
            <w:tcW w:type="dxa" w:w="4680"/>
          </w:tcPr>
          <w:p>
            <w:pPr>
              <w:spacing w:before="40" w:after="40" w:line="240" w:lineRule="auto"/>
            </w:pPr>
            <w:r/>
            <w:r>
              <w:rPr>
                <w:rFonts w:ascii="Times New Roman" w:hAnsi="Times New Roman" w:eastAsia="Times New Roman"/>
                <w:b w:val="0"/>
                <w:i w:val="0"/>
                <w:sz w:val="20"/>
              </w:rPr>
              <w:t>Administrative action logs</w:t>
            </w:r>
          </w:p>
        </w:tc>
      </w:tr>
    </w:tbl>
    <w:p/>
    <w:p>
      <w:pPr>
        <w:spacing w:before="320" w:after="160" w:line="276" w:lineRule="auto"/>
        <w:jc w:val="left"/>
      </w:pPr>
      <w:r>
        <w:rPr>
          <w:rFonts w:ascii="Times New Roman" w:hAnsi="Times New Roman" w:eastAsia="Times New Roman"/>
          <w:b/>
          <w:i w:val="0"/>
          <w:color w:val="003366"/>
          <w:sz w:val="24"/>
        </w:rPr>
        <w:t>2.11.2 Users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fullName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User full name</w:t>
            </w:r>
          </w:p>
        </w:tc>
      </w:tr>
      <w:tr>
        <w:tc>
          <w:tcPr>
            <w:tcW w:type="dxa" w:w="3120"/>
          </w:tcPr>
          <w:p>
            <w:pPr>
              <w:spacing w:before="40" w:after="40" w:line="240" w:lineRule="auto"/>
            </w:pPr>
            <w:r/>
            <w:r>
              <w:rPr>
                <w:rFonts w:ascii="Consolas" w:hAnsi="Consolas" w:eastAsia="Consolas"/>
                <w:b w:val="0"/>
                <w:i w:val="0"/>
                <w:sz w:val="20"/>
              </w:rPr>
              <w:t>email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Unique email (login)</w:t>
            </w:r>
          </w:p>
        </w:tc>
      </w:tr>
      <w:tr>
        <w:tc>
          <w:tcPr>
            <w:tcW w:type="dxa" w:w="3120"/>
          </w:tcPr>
          <w:p>
            <w:pPr>
              <w:spacing w:before="40" w:after="40" w:line="240" w:lineRule="auto"/>
            </w:pPr>
            <w:r/>
            <w:r>
              <w:rPr>
                <w:rFonts w:ascii="Consolas" w:hAnsi="Consolas" w:eastAsia="Consolas"/>
                <w:b w:val="0"/>
                <w:i w:val="0"/>
                <w:sz w:val="20"/>
              </w:rPr>
              <w:t>passwordHash</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Bcrypt-hashed password (not plain text)</w:t>
            </w:r>
          </w:p>
        </w:tc>
      </w:tr>
      <w:tr>
        <w:tc>
          <w:tcPr>
            <w:tcW w:type="dxa" w:w="3120"/>
          </w:tcPr>
          <w:p>
            <w:pPr>
              <w:spacing w:before="40" w:after="40" w:line="240" w:lineRule="auto"/>
            </w:pPr>
            <w:r/>
            <w:r>
              <w:rPr>
                <w:rFonts w:ascii="Consolas" w:hAnsi="Consolas" w:eastAsia="Consolas"/>
                <w:b w:val="0"/>
                <w:i w:val="0"/>
                <w:sz w:val="20"/>
              </w:rPr>
              <w:t>role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citizen</w:t>
            </w:r>
            <w:r>
              <w:rPr>
                <w:rFonts w:ascii="Times New Roman" w:hAnsi="Times New Roman" w:eastAsia="Times New Roman"/>
                <w:b w:val="0"/>
                <w:i w:val="0"/>
                <w:sz w:val="20"/>
              </w:rPr>
              <w:t xml:space="preserve">, </w:t>
            </w:r>
            <w:r>
              <w:rPr>
                <w:rFonts w:ascii="Consolas" w:hAnsi="Consolas" w:eastAsia="Consolas"/>
                <w:b w:val="0"/>
                <w:i w:val="0"/>
                <w:sz w:val="20"/>
              </w:rPr>
              <w:t>admin</w:t>
            </w:r>
            <w:r>
              <w:rPr>
                <w:rFonts w:ascii="Times New Roman" w:hAnsi="Times New Roman" w:eastAsia="Times New Roman"/>
                <w:b w:val="0"/>
                <w:i w:val="0"/>
                <w:sz w:val="20"/>
              </w:rPr>
              <w:t xml:space="preserve">, </w:t>
            </w:r>
            <w:r>
              <w:rPr>
                <w:rFonts w:ascii="Consolas" w:hAnsi="Consolas" w:eastAsia="Consolas"/>
                <w:b w:val="0"/>
                <w:i w:val="0"/>
                <w:sz w:val="20"/>
              </w:rPr>
              <w:t>officer</w:t>
            </w:r>
          </w:p>
        </w:tc>
      </w:tr>
      <w:tr>
        <w:tc>
          <w:tcPr>
            <w:tcW w:type="dxa" w:w="3120"/>
          </w:tcPr>
          <w:p>
            <w:pPr>
              <w:spacing w:before="40" w:after="40" w:line="240" w:lineRule="auto"/>
            </w:pPr>
            <w:r/>
            <w:r>
              <w:rPr>
                <w:rFonts w:ascii="Consolas" w:hAnsi="Consolas" w:eastAsia="Consolas"/>
                <w:b w:val="0"/>
                <w:i w:val="0"/>
                <w:sz w:val="20"/>
              </w:rPr>
              <w:t>phoneNumber</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Contact number</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 (officers only)</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Account enabled/disabled</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Registration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profile update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email</w:t>
      </w:r>
      <w:r>
        <w:rPr>
          <w:rFonts w:ascii="Times New Roman" w:hAnsi="Times New Roman" w:eastAsia="Times New Roman"/>
          <w:b w:val="0"/>
          <w:i w:val="0"/>
          <w:sz w:val="24"/>
        </w:rPr>
        <w:t xml:space="preserve"> (unique), </w:t>
      </w:r>
      <w:r>
        <w:rPr>
          <w:rFonts w:ascii="Consolas" w:hAnsi="Consolas" w:eastAsia="Consolas"/>
          <w:b w:val="0"/>
          <w:i w:val="0"/>
          <w:sz w:val="22"/>
        </w:rPr>
        <w:t>role</w:t>
      </w:r>
      <w:r>
        <w:rPr>
          <w:rFonts w:ascii="Times New Roman" w:hAnsi="Times New Roman" w:eastAsia="Times New Roman"/>
          <w:b w:val="0"/>
          <w:i w:val="0"/>
          <w:sz w:val="24"/>
        </w:rPr>
        <w:t xml:space="preserve">, </w:t>
      </w:r>
      <w:r>
        <w:rPr>
          <w:rFonts w:ascii="Consolas" w:hAnsi="Consolas" w:eastAsia="Consolas"/>
          <w:b w:val="0"/>
          <w:i w:val="0"/>
          <w:sz w:val="22"/>
        </w:rPr>
        <w:t>departmentId</w:t>
      </w:r>
    </w:p>
    <w:p>
      <w:pPr>
        <w:spacing w:before="320" w:after="160" w:line="276" w:lineRule="auto"/>
        <w:jc w:val="left"/>
      </w:pPr>
      <w:r>
        <w:rPr>
          <w:rFonts w:ascii="Times New Roman" w:hAnsi="Times New Roman" w:eastAsia="Times New Roman"/>
          <w:b/>
          <w:i w:val="0"/>
          <w:color w:val="003366"/>
          <w:sz w:val="24"/>
        </w:rPr>
        <w:t>2.11.3 Departments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e.g., Water Supply, Roads</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Department description</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Active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name</w:t>
      </w:r>
      <w:r>
        <w:rPr>
          <w:rFonts w:ascii="Times New Roman" w:hAnsi="Times New Roman" w:eastAsia="Times New Roman"/>
          <w:b w:val="0"/>
          <w:i w:val="0"/>
          <w:sz w:val="24"/>
        </w:rPr>
        <w:t xml:space="preserve"> (unique)</w:t>
      </w:r>
    </w:p>
    <w:p>
      <w:pPr>
        <w:spacing w:before="320" w:after="160" w:line="276" w:lineRule="auto"/>
        <w:jc w:val="left"/>
      </w:pPr>
      <w:r>
        <w:rPr>
          <w:rFonts w:ascii="Times New Roman" w:hAnsi="Times New Roman" w:eastAsia="Times New Roman"/>
          <w:b/>
          <w:i w:val="0"/>
          <w:color w:val="003366"/>
          <w:sz w:val="24"/>
        </w:rPr>
        <w:t>2.11.4 Complaints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referenceId</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Human-readable ID (e.g., CMP-2026-0001)</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Short title</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Full description</w:t>
            </w:r>
          </w:p>
        </w:tc>
      </w:tr>
      <w:tr>
        <w:tc>
          <w:tcPr>
            <w:tcW w:type="dxa" w:w="3120"/>
          </w:tcPr>
          <w:p>
            <w:pPr>
              <w:spacing w:before="40" w:after="40" w:line="240" w:lineRule="auto"/>
            </w:pPr>
            <w:r/>
            <w:r>
              <w:rPr>
                <w:rFonts w:ascii="Consolas" w:hAnsi="Consolas" w:eastAsia="Consolas"/>
                <w:b w:val="0"/>
                <w:i w:val="0"/>
                <w:sz w:val="20"/>
              </w:rPr>
              <w:t>category</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Predefined category</w:t>
            </w:r>
          </w:p>
        </w:tc>
      </w:tr>
      <w:tr>
        <w:tc>
          <w:tcPr>
            <w:tcW w:type="dxa" w:w="3120"/>
          </w:tcPr>
          <w:p>
            <w:pPr>
              <w:spacing w:before="40" w:after="40" w:line="240" w:lineRule="auto"/>
            </w:pPr>
            <w:r/>
            <w:r>
              <w:rPr>
                <w:rFonts w:ascii="Consolas" w:hAnsi="Consolas" w:eastAsia="Consolas"/>
                <w:b w:val="0"/>
                <w:i w:val="0"/>
                <w:sz w:val="20"/>
              </w:rPr>
              <w:t>location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Adama area key (sub-city, kebele, or landmark)</w:t>
            </w:r>
          </w:p>
        </w:tc>
      </w:tr>
      <w:tr>
        <w:tc>
          <w:tcPr>
            <w:tcW w:type="dxa" w:w="3120"/>
          </w:tcPr>
          <w:p>
            <w:pPr>
              <w:spacing w:before="40" w:after="40" w:line="240" w:lineRule="auto"/>
            </w:pPr>
            <w:r/>
            <w:r>
              <w:rPr>
                <w:rFonts w:ascii="Consolas" w:hAnsi="Consolas" w:eastAsia="Consolas"/>
                <w:b w:val="0"/>
                <w:i w:val="0"/>
                <w:sz w:val="20"/>
              </w:rPr>
              <w:t>landmark</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street / nearby place</w:t>
            </w:r>
          </w:p>
        </w:tc>
      </w:tr>
      <w:tr>
        <w:tc>
          <w:tcPr>
            <w:tcW w:type="dxa" w:w="3120"/>
          </w:tcPr>
          <w:p>
            <w:pPr>
              <w:spacing w:before="40" w:after="40" w:line="240" w:lineRule="auto"/>
            </w:pPr>
            <w:r/>
            <w:r>
              <w:rPr>
                <w:rFonts w:ascii="Consolas" w:hAnsi="Consolas" w:eastAsia="Consolas"/>
                <w:b w:val="0"/>
                <w:i w:val="0"/>
                <w:sz w:val="20"/>
              </w:rPr>
              <w:t>status</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pending, in_progress, resolved, rejected, closed</w:t>
            </w:r>
          </w:p>
        </w:tc>
      </w:tr>
      <w:tr>
        <w:tc>
          <w:tcPr>
            <w:tcW w:type="dxa" w:w="3120"/>
          </w:tcPr>
          <w:p>
            <w:pPr>
              <w:spacing w:before="40" w:after="40" w:line="240" w:lineRule="auto"/>
            </w:pPr>
            <w:r/>
            <w:r>
              <w:rPr>
                <w:rFonts w:ascii="Consolas" w:hAnsi="Consolas" w:eastAsia="Consolas"/>
                <w:b w:val="0"/>
                <w:i w:val="0"/>
                <w:sz w:val="20"/>
              </w:rPr>
              <w:t>citizenId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w:t>
            </w:r>
          </w:p>
        </w:tc>
      </w:tr>
      <w:tr>
        <w:tc>
          <w:tcPr>
            <w:tcW w:type="dxa" w:w="3120"/>
          </w:tcPr>
          <w:p>
            <w:pPr>
              <w:spacing w:before="40" w:after="40" w:line="240" w:lineRule="auto"/>
            </w:pPr>
            <w:r/>
            <w:r>
              <w:rPr>
                <w:rFonts w:ascii="Consolas" w:hAnsi="Consolas" w:eastAsia="Consolas"/>
                <w:b w:val="0"/>
                <w:i w:val="0"/>
                <w:sz w:val="20"/>
              </w:rPr>
              <w:t>assignedOfficerId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 (optional)</w:t>
            </w:r>
          </w:p>
        </w:tc>
      </w:tr>
      <w:tr>
        <w:tc>
          <w:tcPr>
            <w:tcW w:type="dxa" w:w="3120"/>
          </w:tcPr>
          <w:p>
            <w:pPr>
              <w:spacing w:before="40" w:after="40" w:line="240" w:lineRule="auto"/>
            </w:pPr>
            <w:r/>
            <w:r>
              <w:rPr>
                <w:rFonts w:ascii="Consolas" w:hAnsi="Consolas" w:eastAsia="Consolas"/>
                <w:b w:val="0"/>
                <w:i w:val="0"/>
                <w:sz w:val="20"/>
              </w:rPr>
              <w:t>photoUrl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photo (data URL or path)</w:t>
            </w:r>
          </w:p>
        </w:tc>
      </w:tr>
      <w:tr>
        <w:tc>
          <w:tcPr>
            <w:tcW w:type="dxa" w:w="3120"/>
          </w:tcPr>
          <w:p>
            <w:pPr>
              <w:spacing w:before="40" w:after="40" w:line="240" w:lineRule="auto"/>
            </w:pPr>
            <w:r/>
            <w:r>
              <w:rPr>
                <w:rFonts w:ascii="Consolas" w:hAnsi="Consolas" w:eastAsia="Consolas"/>
                <w:b w:val="0"/>
                <w:i w:val="0"/>
                <w:sz w:val="20"/>
              </w:rPr>
              <w:t>attachmentUrl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uploaded file path</w:t>
            </w:r>
          </w:p>
        </w:tc>
      </w:tr>
      <w:tr>
        <w:tc>
          <w:tcPr>
            <w:tcW w:type="dxa" w:w="3120"/>
          </w:tcPr>
          <w:p>
            <w:pPr>
              <w:spacing w:before="40" w:after="40" w:line="240" w:lineRule="auto"/>
            </w:pPr>
            <w:r/>
            <w:r>
              <w:rPr>
                <w:rFonts w:ascii="Consolas" w:hAnsi="Consolas" w:eastAsia="Consolas"/>
                <w:b w:val="0"/>
                <w:i w:val="0"/>
                <w:sz w:val="20"/>
              </w:rPr>
              <w:t>resolutionNote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Officer/admin resolution text</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Submission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update</w:t>
            </w:r>
          </w:p>
        </w:tc>
      </w:tr>
      <w:tr>
        <w:tc>
          <w:tcPr>
            <w:tcW w:type="dxa" w:w="3120"/>
          </w:tcPr>
          <w:p>
            <w:pPr>
              <w:spacing w:before="40" w:after="40" w:line="240" w:lineRule="auto"/>
            </w:pPr>
            <w:r/>
            <w:r>
              <w:rPr>
                <w:rFonts w:ascii="Consolas" w:hAnsi="Consolas" w:eastAsia="Consolas"/>
                <w:b w:val="0"/>
                <w:i w:val="0"/>
                <w:sz w:val="20"/>
              </w:rPr>
              <w:t>resolvedAt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Resolution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referenceId</w:t>
      </w:r>
      <w:r>
        <w:rPr>
          <w:rFonts w:ascii="Times New Roman" w:hAnsi="Times New Roman" w:eastAsia="Times New Roman"/>
          <w:b w:val="0"/>
          <w:i w:val="0"/>
          <w:sz w:val="24"/>
        </w:rPr>
        <w:t xml:space="preserve"> (unique), </w:t>
      </w:r>
      <w:r>
        <w:rPr>
          <w:rFonts w:ascii="Consolas" w:hAnsi="Consolas" w:eastAsia="Consolas"/>
          <w:b w:val="0"/>
          <w:i w:val="0"/>
          <w:sz w:val="22"/>
        </w:rPr>
        <w:t>citizenId</w:t>
      </w:r>
      <w:r>
        <w:rPr>
          <w:rFonts w:ascii="Times New Roman" w:hAnsi="Times New Roman" w:eastAsia="Times New Roman"/>
          <w:b w:val="0"/>
          <w:i w:val="0"/>
          <w:sz w:val="24"/>
        </w:rPr>
        <w:t xml:space="preserve">, </w:t>
      </w:r>
      <w:r>
        <w:rPr>
          <w:rFonts w:ascii="Consolas" w:hAnsi="Consolas" w:eastAsia="Consolas"/>
          <w:b w:val="0"/>
          <w:i w:val="0"/>
          <w:sz w:val="22"/>
        </w:rPr>
        <w:t>departmentId</w:t>
      </w:r>
      <w:r>
        <w:rPr>
          <w:rFonts w:ascii="Times New Roman" w:hAnsi="Times New Roman" w:eastAsia="Times New Roman"/>
          <w:b w:val="0"/>
          <w:i w:val="0"/>
          <w:sz w:val="24"/>
        </w:rPr>
        <w:t xml:space="preserve">, </w:t>
      </w:r>
      <w:r>
        <w:rPr>
          <w:rFonts w:ascii="Consolas" w:hAnsi="Consolas" w:eastAsia="Consolas"/>
          <w:b w:val="0"/>
          <w:i w:val="0"/>
          <w:sz w:val="22"/>
        </w:rPr>
        <w:t>status</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320" w:after="160" w:line="276" w:lineRule="auto"/>
        <w:jc w:val="left"/>
      </w:pPr>
      <w:r>
        <w:rPr>
          <w:rFonts w:ascii="Times New Roman" w:hAnsi="Times New Roman" w:eastAsia="Times New Roman"/>
          <w:b/>
          <w:i w:val="0"/>
          <w:color w:val="003366"/>
          <w:sz w:val="24"/>
        </w:rPr>
        <w:t>2.11.5 Status Histories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entityType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complaint</w:t>
            </w:r>
          </w:p>
        </w:tc>
      </w:tr>
      <w:tr>
        <w:tc>
          <w:tcPr>
            <w:tcW w:type="dxa" w:w="3120"/>
          </w:tcPr>
          <w:p>
            <w:pPr>
              <w:spacing w:before="40" w:after="40" w:line="240" w:lineRule="auto"/>
            </w:pPr>
            <w:r/>
            <w:r>
              <w:rPr>
                <w:rFonts w:ascii="Consolas" w:hAnsi="Consolas" w:eastAsia="Consolas"/>
                <w:b w:val="0"/>
                <w:i w:val="0"/>
                <w:sz w:val="20"/>
              </w:rPr>
              <w:t>fromStatus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Previous status</w:t>
            </w:r>
          </w:p>
        </w:tc>
      </w:tr>
      <w:tr>
        <w:tc>
          <w:tcPr>
            <w:tcW w:type="dxa" w:w="3120"/>
          </w:tcPr>
          <w:p>
            <w:pPr>
              <w:spacing w:before="40" w:after="40" w:line="240" w:lineRule="auto"/>
            </w:pPr>
            <w:r/>
            <w:r>
              <w:rPr>
                <w:rFonts w:ascii="Consolas" w:hAnsi="Consolas" w:eastAsia="Consolas"/>
                <w:b w:val="0"/>
                <w:i w:val="0"/>
                <w:sz w:val="20"/>
              </w:rPr>
              <w:t>toStatus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New status</w:t>
            </w:r>
          </w:p>
        </w:tc>
      </w:tr>
      <w:tr>
        <w:tc>
          <w:tcPr>
            <w:tcW w:type="dxa" w:w="3120"/>
          </w:tcPr>
          <w:p>
            <w:pPr>
              <w:spacing w:before="40" w:after="40" w:line="240" w:lineRule="auto"/>
            </w:pPr>
            <w:r/>
            <w:r>
              <w:rPr>
                <w:rFonts w:ascii="Consolas" w:hAnsi="Consolas" w:eastAsia="Consolas"/>
                <w:b w:val="0"/>
                <w:i w:val="0"/>
                <w:sz w:val="20"/>
              </w:rPr>
              <w:t>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comment</w:t>
            </w:r>
          </w:p>
        </w:tc>
      </w:tr>
      <w:tr>
        <w:tc>
          <w:tcPr>
            <w:tcW w:type="dxa" w:w="3120"/>
          </w:tcPr>
          <w:p>
            <w:pPr>
              <w:spacing w:before="40" w:after="40" w:line="240" w:lineRule="auto"/>
            </w:pPr>
            <w:r/>
            <w:r>
              <w:rPr>
                <w:rFonts w:ascii="Consolas" w:hAnsi="Consolas" w:eastAsia="Consolas"/>
                <w:b w:val="0"/>
                <w:i w:val="0"/>
                <w:sz w:val="20"/>
              </w:rPr>
              <w:t>changedBy</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changedAt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Timestamp</w:t>
            </w:r>
          </w:p>
        </w:tc>
      </w:tr>
    </w:tbl>
    <w:p/>
    <w:p>
      <w:pPr>
        <w:spacing w:before="320" w:after="160" w:line="276" w:lineRule="auto"/>
        <w:jc w:val="left"/>
      </w:pPr>
      <w:r>
        <w:rPr>
          <w:rFonts w:ascii="Times New Roman" w:hAnsi="Times New Roman" w:eastAsia="Times New Roman"/>
          <w:b/>
          <w:i w:val="0"/>
          <w:color w:val="003366"/>
          <w:sz w:val="24"/>
        </w:rPr>
        <w:t>2.11.6 Notifications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userId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title</w:t>
            </w:r>
          </w:p>
        </w:tc>
      </w:tr>
      <w:tr>
        <w:tc>
          <w:tcPr>
            <w:tcW w:type="dxa" w:w="3120"/>
          </w:tcPr>
          <w:p>
            <w:pPr>
              <w:spacing w:before="40" w:after="40" w:line="240" w:lineRule="auto"/>
            </w:pPr>
            <w:r/>
            <w:r>
              <w:rPr>
                <w:rFonts w:ascii="Consolas" w:hAnsi="Consolas" w:eastAsia="Consolas"/>
                <w:b w:val="0"/>
                <w:i w:val="0"/>
                <w:sz w:val="20"/>
              </w:rPr>
              <w:t>message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body</w:t>
            </w:r>
          </w:p>
        </w:tc>
      </w:tr>
      <w:tr>
        <w:tc>
          <w:tcPr>
            <w:tcW w:type="dxa" w:w="3120"/>
          </w:tcPr>
          <w:p>
            <w:pPr>
              <w:spacing w:before="40" w:after="40" w:line="240" w:lineRule="auto"/>
            </w:pPr>
            <w:r/>
            <w:r>
              <w:rPr>
                <w:rFonts w:ascii="Consolas" w:hAnsi="Consolas" w:eastAsia="Consolas"/>
                <w:b w:val="0"/>
                <w:i w:val="0"/>
                <w:sz w:val="20"/>
              </w:rPr>
              <w:t>relatedEntityType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relatedEntityId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Related record ID</w:t>
            </w:r>
          </w:p>
        </w:tc>
      </w:tr>
      <w:tr>
        <w:tc>
          <w:tcPr>
            <w:tcW w:type="dxa" w:w="3120"/>
          </w:tcPr>
          <w:p>
            <w:pPr>
              <w:spacing w:before="40" w:after="40" w:line="240" w:lineRule="auto"/>
            </w:pPr>
            <w:r/>
            <w:r>
              <w:rPr>
                <w:rFonts w:ascii="Consolas" w:hAnsi="Consolas" w:eastAsia="Consolas"/>
                <w:b w:val="0"/>
                <w:i w:val="0"/>
                <w:sz w:val="20"/>
              </w:rPr>
              <w:t>isRead</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Read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userId</w:t>
      </w:r>
      <w:r>
        <w:rPr>
          <w:rFonts w:ascii="Times New Roman" w:hAnsi="Times New Roman" w:eastAsia="Times New Roman"/>
          <w:b w:val="0"/>
          <w:i w:val="0"/>
          <w:sz w:val="24"/>
        </w:rPr>
        <w:t xml:space="preserve">, </w:t>
      </w:r>
      <w:r>
        <w:rPr>
          <w:rFonts w:ascii="Consolas" w:hAnsi="Consolas" w:eastAsia="Consolas"/>
          <w:b w:val="0"/>
          <w:i w:val="0"/>
          <w:sz w:val="22"/>
        </w:rPr>
        <w:t>isRead</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THREE: METHODOLOGY AND PROJECT PLAN</w:t>
      </w:r>
    </w:p>
    <w:p>
      <w:pPr>
        <w:spacing w:before="320" w:after="160" w:line="276" w:lineRule="auto"/>
        <w:jc w:val="left"/>
      </w:pPr>
      <w:r>
        <w:rPr>
          <w:rFonts w:ascii="Times New Roman" w:hAnsi="Times New Roman" w:eastAsia="Times New Roman"/>
          <w:b/>
          <w:i w:val="0"/>
          <w:color w:val="003366"/>
          <w:sz w:val="28"/>
        </w:rPr>
        <w:t>3.1 Methodology</w:t>
      </w:r>
    </w:p>
    <w:p>
      <w:pPr>
        <w:spacing w:before="0" w:after="160" w:line="276" w:lineRule="auto"/>
        <w:jc w:val="both"/>
      </w:pPr>
      <w:r>
        <w:rPr>
          <w:rFonts w:ascii="Times New Roman" w:hAnsi="Times New Roman" w:eastAsia="Times New Roman"/>
          <w:b w:val="0"/>
          <w:i w:val="0"/>
          <w:sz w:val="24"/>
        </w:rPr>
        <w:t xml:space="preserve">This project follows an </w:t>
      </w:r>
      <w:r>
        <w:rPr>
          <w:rFonts w:ascii="Times New Roman" w:hAnsi="Times New Roman" w:eastAsia="Times New Roman"/>
          <w:b/>
          <w:i w:val="0"/>
          <w:sz w:val="24"/>
        </w:rPr>
        <w:t>Agile-inspired iterative development</w:t>
      </w:r>
      <w:r>
        <w:rPr>
          <w:rFonts w:ascii="Times New Roman" w:hAnsi="Times New Roman" w:eastAsia="Times New Roman"/>
          <w:b w:val="0"/>
          <w:i w:val="0"/>
          <w:sz w:val="24"/>
        </w:rPr>
        <w:t xml:space="preserve"> approach suited for a academic/software engineering project: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Activities</w:t>
            </w:r>
          </w:p>
        </w:tc>
      </w:tr>
      <w:tr>
        <w:tc>
          <w:tcPr>
            <w:tcW w:type="dxa" w:w="4680"/>
          </w:tcPr>
          <w:p>
            <w:pPr>
              <w:spacing w:before="40" w:after="40" w:line="240" w:lineRule="auto"/>
            </w:pPr>
            <w:r/>
            <w:r>
              <w:rPr>
                <w:rFonts w:ascii="Times New Roman" w:hAnsi="Times New Roman" w:eastAsia="Times New Roman"/>
                <w:b/>
                <w:i w:val="0"/>
                <w:sz w:val="20"/>
              </w:rPr>
              <w:t>1. Requirements</w:t>
            </w:r>
          </w:p>
        </w:tc>
        <w:tc>
          <w:tcPr>
            <w:tcW w:type="dxa" w:w="4680"/>
          </w:tcPr>
          <w:p>
            <w:pPr>
              <w:spacing w:before="40" w:after="40" w:line="240" w:lineRule="auto"/>
            </w:pPr>
            <w:r/>
            <w:r>
              <w:rPr>
                <w:rFonts w:ascii="Times New Roman" w:hAnsi="Times New Roman" w:eastAsia="Times New Roman"/>
                <w:b w:val="0"/>
                <w:i w:val="0"/>
                <w:sz w:val="20"/>
              </w:rPr>
              <w:t>Gather requirements, define scope, document actors and use cases</w:t>
            </w:r>
          </w:p>
        </w:tc>
      </w:tr>
      <w:tr>
        <w:tc>
          <w:tcPr>
            <w:tcW w:type="dxa" w:w="4680"/>
          </w:tcPr>
          <w:p>
            <w:pPr>
              <w:spacing w:before="40" w:after="40" w:line="240" w:lineRule="auto"/>
            </w:pPr>
            <w:r/>
            <w:r>
              <w:rPr>
                <w:rFonts w:ascii="Times New Roman" w:hAnsi="Times New Roman" w:eastAsia="Times New Roman"/>
                <w:b/>
                <w:i w:val="0"/>
                <w:sz w:val="20"/>
              </w:rPr>
              <w:t>2. Design</w:t>
            </w:r>
          </w:p>
        </w:tc>
        <w:tc>
          <w:tcPr>
            <w:tcW w:type="dxa" w:w="4680"/>
          </w:tcPr>
          <w:p>
            <w:pPr>
              <w:spacing w:before="40" w:after="40" w:line="240" w:lineRule="auto"/>
            </w:pPr>
            <w:r/>
            <w:r>
              <w:rPr>
                <w:rFonts w:ascii="Times New Roman" w:hAnsi="Times New Roman" w:eastAsia="Times New Roman"/>
                <w:b w:val="0"/>
                <w:i w:val="0"/>
                <w:sz w:val="20"/>
              </w:rPr>
              <w:t>Architecture, ER diagram, API design, UI wireframes</w:t>
            </w:r>
          </w:p>
        </w:tc>
      </w:tr>
      <w:tr>
        <w:tc>
          <w:tcPr>
            <w:tcW w:type="dxa" w:w="4680"/>
          </w:tcPr>
          <w:p>
            <w:pPr>
              <w:spacing w:before="40" w:after="40" w:line="240" w:lineRule="auto"/>
            </w:pPr>
            <w:r/>
            <w:r>
              <w:rPr>
                <w:rFonts w:ascii="Times New Roman" w:hAnsi="Times New Roman" w:eastAsia="Times New Roman"/>
                <w:b/>
                <w:i w:val="0"/>
                <w:sz w:val="20"/>
              </w:rPr>
              <w:t>3. Implementation</w:t>
            </w:r>
          </w:p>
        </w:tc>
        <w:tc>
          <w:tcPr>
            <w:tcW w:type="dxa" w:w="4680"/>
          </w:tcPr>
          <w:p>
            <w:pPr>
              <w:spacing w:before="40" w:after="40" w:line="240" w:lineRule="auto"/>
            </w:pPr>
            <w:r/>
            <w:r>
              <w:rPr>
                <w:rFonts w:ascii="Times New Roman" w:hAnsi="Times New Roman" w:eastAsia="Times New Roman"/>
                <w:b w:val="0"/>
                <w:i w:val="0"/>
                <w:sz w:val="20"/>
              </w:rPr>
              <w:t>Backend API first, then frontend integration, feature by feature</w:t>
            </w:r>
          </w:p>
        </w:tc>
      </w:tr>
      <w:tr>
        <w:tc>
          <w:tcPr>
            <w:tcW w:type="dxa" w:w="4680"/>
          </w:tcPr>
          <w:p>
            <w:pPr>
              <w:spacing w:before="40" w:after="40" w:line="240" w:lineRule="auto"/>
            </w:pPr>
            <w:r/>
            <w:r>
              <w:rPr>
                <w:rFonts w:ascii="Times New Roman" w:hAnsi="Times New Roman" w:eastAsia="Times New Roman"/>
                <w:b/>
                <w:i w:val="0"/>
                <w:sz w:val="20"/>
              </w:rPr>
              <w:t>4. Testing</w:t>
            </w:r>
          </w:p>
        </w:tc>
        <w:tc>
          <w:tcPr>
            <w:tcW w:type="dxa" w:w="4680"/>
          </w:tcPr>
          <w:p>
            <w:pPr>
              <w:spacing w:before="40" w:after="40" w:line="240" w:lineRule="auto"/>
            </w:pPr>
            <w:r/>
            <w:r>
              <w:rPr>
                <w:rFonts w:ascii="Times New Roman" w:hAnsi="Times New Roman" w:eastAsia="Times New Roman"/>
                <w:b w:val="0"/>
                <w:i w:val="0"/>
                <w:sz w:val="20"/>
              </w:rPr>
              <w:t>Unit, integration, and user acceptance testing</w:t>
            </w:r>
          </w:p>
        </w:tc>
      </w:tr>
      <w:tr>
        <w:tc>
          <w:tcPr>
            <w:tcW w:type="dxa" w:w="4680"/>
          </w:tcPr>
          <w:p>
            <w:pPr>
              <w:spacing w:before="40" w:after="40" w:line="240" w:lineRule="auto"/>
            </w:pPr>
            <w:r/>
            <w:r>
              <w:rPr>
                <w:rFonts w:ascii="Times New Roman" w:hAnsi="Times New Roman" w:eastAsia="Times New Roman"/>
                <w:b/>
                <w:i w:val="0"/>
                <w:sz w:val="20"/>
              </w:rPr>
              <w:t>5. Deployment</w:t>
            </w:r>
          </w:p>
        </w:tc>
        <w:tc>
          <w:tcPr>
            <w:tcW w:type="dxa" w:w="4680"/>
          </w:tcPr>
          <w:p>
            <w:pPr>
              <w:spacing w:before="40" w:after="40" w:line="240" w:lineRule="auto"/>
            </w:pPr>
            <w:r/>
            <w:r>
              <w:rPr>
                <w:rFonts w:ascii="Times New Roman" w:hAnsi="Times New Roman" w:eastAsia="Times New Roman"/>
                <w:b w:val="0"/>
                <w:i w:val="0"/>
                <w:sz w:val="20"/>
              </w:rPr>
              <w:t>Deploy to staging, then production server</w:t>
            </w:r>
          </w:p>
        </w:tc>
      </w:tr>
      <w:tr>
        <w:tc>
          <w:tcPr>
            <w:tcW w:type="dxa" w:w="4680"/>
          </w:tcPr>
          <w:p>
            <w:pPr>
              <w:spacing w:before="40" w:after="40" w:line="240" w:lineRule="auto"/>
            </w:pPr>
            <w:r/>
            <w:r>
              <w:rPr>
                <w:rFonts w:ascii="Times New Roman" w:hAnsi="Times New Roman" w:eastAsia="Times New Roman"/>
                <w:b/>
                <w:i w:val="0"/>
                <w:sz w:val="20"/>
              </w:rPr>
              <w:t>6. Documentation</w:t>
            </w:r>
          </w:p>
        </w:tc>
        <w:tc>
          <w:tcPr>
            <w:tcW w:type="dxa" w:w="4680"/>
          </w:tcPr>
          <w:p>
            <w:pPr>
              <w:spacing w:before="40" w:after="40" w:line="240" w:lineRule="auto"/>
            </w:pPr>
            <w:r/>
            <w:r>
              <w:rPr>
                <w:rFonts w:ascii="Times New Roman" w:hAnsi="Times New Roman" w:eastAsia="Times New Roman"/>
                <w:b w:val="0"/>
                <w:i w:val="0"/>
                <w:sz w:val="20"/>
              </w:rPr>
              <w:t>User manual, API docs, final report</w:t>
            </w:r>
          </w:p>
        </w:tc>
      </w:tr>
    </w:tbl>
    <w:p/>
    <w:p>
      <w:pPr>
        <w:spacing w:before="0" w:after="160" w:line="276" w:lineRule="auto"/>
        <w:jc w:val="both"/>
      </w:pPr>
      <w:r>
        <w:rPr>
          <w:rFonts w:ascii="Times New Roman" w:hAnsi="Times New Roman" w:eastAsia="Times New Roman"/>
          <w:b/>
          <w:i w:val="0"/>
          <w:sz w:val="24"/>
        </w:rPr>
        <w:t>Development order (recommended):</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Project setup and database models</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Authentication and user management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Complaint create/list/update APIs</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Assignment and status workflow</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Notifications and audit log</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Dashboard and reports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Testing and deployment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3.2 Project Timeline</w:t>
      </w:r>
    </w:p>
    <w:p>
      <w:pPr>
        <w:spacing w:before="0" w:after="160" w:line="276" w:lineRule="auto"/>
        <w:jc w:val="both"/>
      </w:pPr>
      <w:r>
        <w:rPr>
          <w:rFonts w:ascii="Times New Roman" w:hAnsi="Times New Roman" w:eastAsia="Times New Roman"/>
          <w:b/>
          <w:i w:val="0"/>
          <w:sz w:val="24"/>
        </w:rPr>
        <w:t>Estimated duration:</w:t>
      </w:r>
      <w:r>
        <w:rPr>
          <w:rFonts w:ascii="Times New Roman" w:hAnsi="Times New Roman" w:eastAsia="Times New Roman"/>
          <w:b w:val="0"/>
          <w:i w:val="0"/>
          <w:sz w:val="24"/>
        </w:rPr>
        <w:t xml:space="preserve"> 12 weeks</w:t>
      </w:r>
    </w:p>
    <w:p>
      <w:pPr>
        <w:spacing w:before="0" w:after="160" w:line="276" w:lineRule="auto"/>
        <w:jc w:val="both"/>
      </w:pPr>
      <w:r>
        <w:rPr>
          <w:rFonts w:ascii="Times New Roman" w:hAnsi="Times New Roman" w:eastAsia="Times New Roman"/>
          <w:b/>
          <w:i w:val="0"/>
          <w:sz w:val="24"/>
        </w:rPr>
        <w:t>Implementation status (as of August 2026):</w:t>
      </w:r>
      <w:r>
        <w:rPr>
          <w:rFonts w:ascii="Times New Roman" w:hAnsi="Times New Roman" w:eastAsia="Times New Roman"/>
          <w:b w:val="0"/>
          <w:i w:val="0"/>
          <w:sz w:val="24"/>
        </w:rPr>
        <w:t xml:space="preserve"> Core MERN complaint system delivered (API, role UIs, Atlas DB, photo upload, Adama location dropdown, pending edit, EN/AM/OM i18n, email + password reset, optional AI sidecar). Remaining work focuses on hardening, live SMS, GIS, and production deployment.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Week</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Tasks</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Deliverables</w:t>
            </w:r>
          </w:p>
        </w:tc>
      </w:tr>
      <w:tr>
        <w:tc>
          <w:tcPr>
            <w:tcW w:type="dxa" w:w="2340"/>
          </w:tcPr>
          <w:p>
            <w:pPr>
              <w:spacing w:before="40" w:after="40" w:line="240" w:lineRule="auto"/>
            </w:pPr>
            <w:r/>
            <w:r>
              <w:rPr>
                <w:rFonts w:ascii="Times New Roman" w:hAnsi="Times New Roman" w:eastAsia="Times New Roman"/>
                <w:b w:val="0"/>
                <w:i w:val="0"/>
                <w:sz w:val="20"/>
              </w:rPr>
              <w:t>1</w:t>
            </w:r>
          </w:p>
        </w:tc>
        <w:tc>
          <w:tcPr>
            <w:tcW w:type="dxa" w:w="2340"/>
          </w:tcPr>
          <w:p>
            <w:pPr>
              <w:spacing w:before="40" w:after="40" w:line="240" w:lineRule="auto"/>
            </w:pPr>
            <w:r/>
            <w:r>
              <w:rPr>
                <w:rFonts w:ascii="Times New Roman" w:hAnsi="Times New Roman" w:eastAsia="Times New Roman"/>
                <w:b w:val="0"/>
                <w:i w:val="0"/>
                <w:sz w:val="20"/>
              </w:rPr>
              <w:t>Planning</w:t>
            </w:r>
          </w:p>
        </w:tc>
        <w:tc>
          <w:tcPr>
            <w:tcW w:type="dxa" w:w="2340"/>
          </w:tcPr>
          <w:p>
            <w:pPr>
              <w:spacing w:before="40" w:after="40" w:line="240" w:lineRule="auto"/>
            </w:pPr>
            <w:r/>
            <w:r>
              <w:rPr>
                <w:rFonts w:ascii="Times New Roman" w:hAnsi="Times New Roman" w:eastAsia="Times New Roman"/>
                <w:b w:val="0"/>
                <w:i w:val="0"/>
                <w:sz w:val="20"/>
              </w:rPr>
              <w:t>Finalize requirements, proposal, ER diagram</w:t>
            </w:r>
          </w:p>
        </w:tc>
        <w:tc>
          <w:tcPr>
            <w:tcW w:type="dxa" w:w="2340"/>
          </w:tcPr>
          <w:p>
            <w:pPr>
              <w:spacing w:before="40" w:after="40" w:line="240" w:lineRule="auto"/>
            </w:pPr>
            <w:r/>
            <w:r>
              <w:rPr>
                <w:rFonts w:ascii="Times New Roman" w:hAnsi="Times New Roman" w:eastAsia="Times New Roman"/>
                <w:b w:val="0"/>
                <w:i w:val="0"/>
                <w:sz w:val="20"/>
              </w:rPr>
              <w:t>Approved proposal</w:t>
            </w:r>
          </w:p>
        </w:tc>
      </w:tr>
      <w:tr>
        <w:tc>
          <w:tcPr>
            <w:tcW w:type="dxa" w:w="2340"/>
          </w:tcPr>
          <w:p>
            <w:pPr>
              <w:spacing w:before="40" w:after="40" w:line="240" w:lineRule="auto"/>
            </w:pPr>
            <w:r/>
            <w:r>
              <w:rPr>
                <w:rFonts w:ascii="Times New Roman" w:hAnsi="Times New Roman" w:eastAsia="Times New Roman"/>
                <w:b w:val="0"/>
                <w:i w:val="0"/>
                <w:sz w:val="20"/>
              </w:rPr>
              <w:t>2</w:t>
            </w:r>
          </w:p>
        </w:tc>
        <w:tc>
          <w:tcPr>
            <w:tcW w:type="dxa" w:w="2340"/>
          </w:tcPr>
          <w:p>
            <w:pPr>
              <w:spacing w:before="40" w:after="40" w:line="240" w:lineRule="auto"/>
            </w:pPr>
            <w:r/>
            <w:r>
              <w:rPr>
                <w:rFonts w:ascii="Times New Roman" w:hAnsi="Times New Roman" w:eastAsia="Times New Roman"/>
                <w:b w:val="0"/>
                <w:i w:val="0"/>
                <w:sz w:val="20"/>
              </w:rPr>
              <w:t>Design</w:t>
            </w:r>
          </w:p>
        </w:tc>
        <w:tc>
          <w:tcPr>
            <w:tcW w:type="dxa" w:w="2340"/>
          </w:tcPr>
          <w:p>
            <w:pPr>
              <w:spacing w:before="40" w:after="40" w:line="240" w:lineRule="auto"/>
            </w:pPr>
            <w:r/>
            <w:r>
              <w:rPr>
                <w:rFonts w:ascii="Times New Roman" w:hAnsi="Times New Roman" w:eastAsia="Times New Roman"/>
                <w:b w:val="0"/>
                <w:i w:val="0"/>
                <w:sz w:val="20"/>
              </w:rPr>
              <w:t>UI wireframes, API specification, DB schema</w:t>
            </w:r>
          </w:p>
        </w:tc>
        <w:tc>
          <w:tcPr>
            <w:tcW w:type="dxa" w:w="2340"/>
          </w:tcPr>
          <w:p>
            <w:pPr>
              <w:spacing w:before="40" w:after="40" w:line="240" w:lineRule="auto"/>
            </w:pPr>
            <w:r/>
            <w:r>
              <w:rPr>
                <w:rFonts w:ascii="Times New Roman" w:hAnsi="Times New Roman" w:eastAsia="Times New Roman"/>
                <w:b w:val="0"/>
                <w:i w:val="0"/>
                <w:sz w:val="20"/>
              </w:rPr>
              <w:t>Design documents</w:t>
            </w:r>
          </w:p>
        </w:tc>
      </w:tr>
      <w:tr>
        <w:tc>
          <w:tcPr>
            <w:tcW w:type="dxa" w:w="2340"/>
          </w:tcPr>
          <w:p>
            <w:pPr>
              <w:spacing w:before="40" w:after="40" w:line="240" w:lineRule="auto"/>
            </w:pPr>
            <w:r/>
            <w:r>
              <w:rPr>
                <w:rFonts w:ascii="Times New Roman" w:hAnsi="Times New Roman" w:eastAsia="Times New Roman"/>
                <w:b w:val="0"/>
                <w:i w:val="0"/>
                <w:sz w:val="20"/>
              </w:rPr>
              <w:t>3</w:t>
            </w:r>
          </w:p>
        </w:tc>
        <w:tc>
          <w:tcPr>
            <w:tcW w:type="dxa" w:w="2340"/>
          </w:tcPr>
          <w:p>
            <w:pPr>
              <w:spacing w:before="40" w:after="40" w:line="240" w:lineRule="auto"/>
            </w:pPr>
            <w:r/>
            <w:r>
              <w:rPr>
                <w:rFonts w:ascii="Times New Roman" w:hAnsi="Times New Roman" w:eastAsia="Times New Roman"/>
                <w:b w:val="0"/>
                <w:i w:val="0"/>
                <w:sz w:val="20"/>
              </w:rPr>
              <w:t>Setup</w:t>
            </w:r>
          </w:p>
        </w:tc>
        <w:tc>
          <w:tcPr>
            <w:tcW w:type="dxa" w:w="2340"/>
          </w:tcPr>
          <w:p>
            <w:pPr>
              <w:spacing w:before="40" w:after="40" w:line="240" w:lineRule="auto"/>
            </w:pPr>
            <w:r/>
            <w:r>
              <w:rPr>
                <w:rFonts w:ascii="Times New Roman" w:hAnsi="Times New Roman" w:eastAsia="Times New Roman"/>
                <w:b w:val="0"/>
                <w:i w:val="0"/>
                <w:sz w:val="20"/>
              </w:rPr>
              <w:t>Init React + Node + MongoDB, Git repo, folder structure</w:t>
            </w:r>
          </w:p>
        </w:tc>
        <w:tc>
          <w:tcPr>
            <w:tcW w:type="dxa" w:w="2340"/>
          </w:tcPr>
          <w:p>
            <w:pPr>
              <w:spacing w:before="40" w:after="40" w:line="240" w:lineRule="auto"/>
            </w:pPr>
            <w:r/>
            <w:r>
              <w:rPr>
                <w:rFonts w:ascii="Times New Roman" w:hAnsi="Times New Roman" w:eastAsia="Times New Roman"/>
                <w:b w:val="0"/>
                <w:i w:val="0"/>
                <w:sz w:val="20"/>
              </w:rPr>
              <w:t>Project scaffold</w:t>
            </w:r>
          </w:p>
        </w:tc>
      </w:tr>
      <w:tr>
        <w:tc>
          <w:tcPr>
            <w:tcW w:type="dxa" w:w="2340"/>
          </w:tcPr>
          <w:p>
            <w:pPr>
              <w:spacing w:before="40" w:after="40" w:line="240" w:lineRule="auto"/>
            </w:pPr>
            <w:r/>
            <w:r>
              <w:rPr>
                <w:rFonts w:ascii="Times New Roman" w:hAnsi="Times New Roman" w:eastAsia="Times New Roman"/>
                <w:b w:val="0"/>
                <w:i w:val="0"/>
                <w:sz w:val="20"/>
              </w:rPr>
              <w:t>4</w:t>
            </w:r>
          </w:p>
        </w:tc>
        <w:tc>
          <w:tcPr>
            <w:tcW w:type="dxa" w:w="2340"/>
          </w:tcPr>
          <w:p>
            <w:pPr>
              <w:spacing w:before="40" w:after="40" w:line="240" w:lineRule="auto"/>
            </w:pPr>
            <w:r/>
            <w:r>
              <w:rPr>
                <w:rFonts w:ascii="Times New Roman" w:hAnsi="Times New Roman" w:eastAsia="Times New Roman"/>
                <w:b w:val="0"/>
                <w:i w:val="0"/>
                <w:sz w:val="20"/>
              </w:rPr>
              <w:t>Backend Core</w:t>
            </w:r>
          </w:p>
        </w:tc>
        <w:tc>
          <w:tcPr>
            <w:tcW w:type="dxa" w:w="2340"/>
          </w:tcPr>
          <w:p>
            <w:pPr>
              <w:spacing w:before="40" w:after="40" w:line="240" w:lineRule="auto"/>
            </w:pPr>
            <w:r/>
            <w:r>
              <w:rPr>
                <w:rFonts w:ascii="Times New Roman" w:hAnsi="Times New Roman" w:eastAsia="Times New Roman"/>
                <w:b w:val="0"/>
                <w:i w:val="0"/>
                <w:sz w:val="20"/>
              </w:rPr>
              <w:t>Auth (JWT), user model, department model</w:t>
            </w:r>
          </w:p>
        </w:tc>
        <w:tc>
          <w:tcPr>
            <w:tcW w:type="dxa" w:w="2340"/>
          </w:tcPr>
          <w:p>
            <w:pPr>
              <w:spacing w:before="40" w:after="40" w:line="240" w:lineRule="auto"/>
            </w:pPr>
            <w:r/>
            <w:r>
              <w:rPr>
                <w:rFonts w:ascii="Times New Roman" w:hAnsi="Times New Roman" w:eastAsia="Times New Roman"/>
                <w:b w:val="0"/>
                <w:i w:val="0"/>
                <w:sz w:val="20"/>
              </w:rPr>
              <w:t>Working login/register API</w:t>
            </w:r>
          </w:p>
        </w:tc>
      </w:tr>
      <w:tr>
        <w:tc>
          <w:tcPr>
            <w:tcW w:type="dxa" w:w="2340"/>
          </w:tcPr>
          <w:p>
            <w:pPr>
              <w:spacing w:before="40" w:after="40" w:line="240" w:lineRule="auto"/>
            </w:pPr>
            <w:r/>
            <w:r>
              <w:rPr>
                <w:rFonts w:ascii="Times New Roman" w:hAnsi="Times New Roman" w:eastAsia="Times New Roman"/>
                <w:b w:val="0"/>
                <w:i w:val="0"/>
                <w:sz w:val="20"/>
              </w:rPr>
              <w:t>5</w:t>
            </w:r>
          </w:p>
        </w:tc>
        <w:tc>
          <w:tcPr>
            <w:tcW w:type="dxa" w:w="2340"/>
          </w:tcPr>
          <w:p>
            <w:pPr>
              <w:spacing w:before="40" w:after="40" w:line="240" w:lineRule="auto"/>
            </w:pPr>
            <w:r/>
            <w:r>
              <w:rPr>
                <w:rFonts w:ascii="Times New Roman" w:hAnsi="Times New Roman" w:eastAsia="Times New Roman"/>
                <w:b w:val="0"/>
                <w:i w:val="0"/>
                <w:sz w:val="20"/>
              </w:rPr>
              <w:t>Backend Features</w:t>
            </w:r>
          </w:p>
        </w:tc>
        <w:tc>
          <w:tcPr>
            <w:tcW w:type="dxa" w:w="2340"/>
          </w:tcPr>
          <w:p>
            <w:pPr>
              <w:spacing w:before="40" w:after="40" w:line="240" w:lineRule="auto"/>
            </w:pPr>
            <w:r/>
            <w:r>
              <w:rPr>
                <w:rFonts w:ascii="Times New Roman" w:hAnsi="Times New Roman" w:eastAsia="Times New Roman"/>
                <w:b w:val="0"/>
                <w:i w:val="0"/>
                <w:sz w:val="20"/>
              </w:rPr>
              <w:t>Complaint APIs</w:t>
            </w:r>
          </w:p>
        </w:tc>
        <w:tc>
          <w:tcPr>
            <w:tcW w:type="dxa" w:w="2340"/>
          </w:tcPr>
          <w:p>
            <w:pPr>
              <w:spacing w:before="40" w:after="40" w:line="240" w:lineRule="auto"/>
            </w:pPr>
            <w:r/>
            <w:r>
              <w:rPr>
                <w:rFonts w:ascii="Times New Roman" w:hAnsi="Times New Roman" w:eastAsia="Times New Roman"/>
                <w:b w:val="0"/>
                <w:i w:val="0"/>
                <w:sz w:val="20"/>
              </w:rPr>
              <w:t>Create/list/update endpoints</w:t>
            </w:r>
          </w:p>
        </w:tc>
      </w:tr>
      <w:tr>
        <w:tc>
          <w:tcPr>
            <w:tcW w:type="dxa" w:w="2340"/>
          </w:tcPr>
          <w:p>
            <w:pPr>
              <w:spacing w:before="40" w:after="40" w:line="240" w:lineRule="auto"/>
            </w:pPr>
            <w:r/>
            <w:r>
              <w:rPr>
                <w:rFonts w:ascii="Times New Roman" w:hAnsi="Times New Roman" w:eastAsia="Times New Roman"/>
                <w:b w:val="0"/>
                <w:i w:val="0"/>
                <w:sz w:val="20"/>
              </w:rPr>
              <w:t>6</w:t>
            </w:r>
          </w:p>
        </w:tc>
        <w:tc>
          <w:tcPr>
            <w:tcW w:type="dxa" w:w="2340"/>
          </w:tcPr>
          <w:p>
            <w:pPr>
              <w:spacing w:before="40" w:after="40" w:line="240" w:lineRule="auto"/>
            </w:pPr>
            <w:r/>
            <w:r>
              <w:rPr>
                <w:rFonts w:ascii="Times New Roman" w:hAnsi="Times New Roman" w:eastAsia="Times New Roman"/>
                <w:b w:val="0"/>
                <w:i w:val="0"/>
                <w:sz w:val="20"/>
              </w:rPr>
              <w:t>Backend Workflow</w:t>
            </w:r>
          </w:p>
        </w:tc>
        <w:tc>
          <w:tcPr>
            <w:tcW w:type="dxa" w:w="2340"/>
          </w:tcPr>
          <w:p>
            <w:pPr>
              <w:spacing w:before="40" w:after="40" w:line="240" w:lineRule="auto"/>
            </w:pPr>
            <w:r/>
            <w:r>
              <w:rPr>
                <w:rFonts w:ascii="Times New Roman" w:hAnsi="Times New Roman" w:eastAsia="Times New Roman"/>
                <w:b w:val="0"/>
                <w:i w:val="0"/>
                <w:sz w:val="20"/>
              </w:rPr>
              <w:t>Assignment, status history, notifications</w:t>
            </w:r>
          </w:p>
        </w:tc>
        <w:tc>
          <w:tcPr>
            <w:tcW w:type="dxa" w:w="2340"/>
          </w:tcPr>
          <w:p>
            <w:pPr>
              <w:spacing w:before="40" w:after="40" w:line="240" w:lineRule="auto"/>
            </w:pPr>
            <w:r/>
            <w:r>
              <w:rPr>
                <w:rFonts w:ascii="Times New Roman" w:hAnsi="Times New Roman" w:eastAsia="Times New Roman"/>
                <w:b w:val="0"/>
                <w:i w:val="0"/>
                <w:sz w:val="20"/>
              </w:rPr>
              <w:t>Workflow APIs</w:t>
            </w:r>
          </w:p>
        </w:tc>
      </w:tr>
      <w:tr>
        <w:tc>
          <w:tcPr>
            <w:tcW w:type="dxa" w:w="2340"/>
          </w:tcPr>
          <w:p>
            <w:pPr>
              <w:spacing w:before="40" w:after="40" w:line="240" w:lineRule="auto"/>
            </w:pPr>
            <w:r/>
            <w:r>
              <w:rPr>
                <w:rFonts w:ascii="Times New Roman" w:hAnsi="Times New Roman" w:eastAsia="Times New Roman"/>
                <w:b w:val="0"/>
                <w:i w:val="0"/>
                <w:sz w:val="20"/>
              </w:rPr>
              <w:t>7</w:t>
            </w:r>
          </w:p>
        </w:tc>
        <w:tc>
          <w:tcPr>
            <w:tcW w:type="dxa" w:w="2340"/>
          </w:tcPr>
          <w:p>
            <w:pPr>
              <w:spacing w:before="40" w:after="40" w:line="240" w:lineRule="auto"/>
            </w:pPr>
            <w:r/>
            <w:r>
              <w:rPr>
                <w:rFonts w:ascii="Times New Roman" w:hAnsi="Times New Roman" w:eastAsia="Times New Roman"/>
                <w:b w:val="0"/>
                <w:i w:val="0"/>
                <w:sz w:val="20"/>
              </w:rPr>
              <w:t>Frontend Core</w:t>
            </w:r>
          </w:p>
        </w:tc>
        <w:tc>
          <w:tcPr>
            <w:tcW w:type="dxa" w:w="2340"/>
          </w:tcPr>
          <w:p>
            <w:pPr>
              <w:spacing w:before="40" w:after="40" w:line="240" w:lineRule="auto"/>
            </w:pPr>
            <w:r/>
            <w:r>
              <w:rPr>
                <w:rFonts w:ascii="Times New Roman" w:hAnsi="Times New Roman" w:eastAsia="Times New Roman"/>
                <w:b w:val="0"/>
                <w:i w:val="0"/>
                <w:sz w:val="20"/>
              </w:rPr>
              <w:t>Login, register, citizen dashboard</w:t>
            </w:r>
          </w:p>
        </w:tc>
        <w:tc>
          <w:tcPr>
            <w:tcW w:type="dxa" w:w="2340"/>
          </w:tcPr>
          <w:p>
            <w:pPr>
              <w:spacing w:before="40" w:after="40" w:line="240" w:lineRule="auto"/>
            </w:pPr>
            <w:r/>
            <w:r>
              <w:rPr>
                <w:rFonts w:ascii="Times New Roman" w:hAnsi="Times New Roman" w:eastAsia="Times New Roman"/>
                <w:b w:val="0"/>
                <w:i w:val="0"/>
                <w:sz w:val="20"/>
              </w:rPr>
              <w:t>Citizen UI shell</w:t>
            </w:r>
          </w:p>
        </w:tc>
      </w:tr>
      <w:tr>
        <w:tc>
          <w:tcPr>
            <w:tcW w:type="dxa" w:w="2340"/>
          </w:tcPr>
          <w:p>
            <w:pPr>
              <w:spacing w:before="40" w:after="40" w:line="240" w:lineRule="auto"/>
            </w:pPr>
            <w:r/>
            <w:r>
              <w:rPr>
                <w:rFonts w:ascii="Times New Roman" w:hAnsi="Times New Roman" w:eastAsia="Times New Roman"/>
                <w:b w:val="0"/>
                <w:i w:val="0"/>
                <w:sz w:val="20"/>
              </w:rPr>
              <w:t>8</w:t>
            </w:r>
          </w:p>
        </w:tc>
        <w:tc>
          <w:tcPr>
            <w:tcW w:type="dxa" w:w="2340"/>
          </w:tcPr>
          <w:p>
            <w:pPr>
              <w:spacing w:before="40" w:after="40" w:line="240" w:lineRule="auto"/>
            </w:pPr>
            <w:r/>
            <w:r>
              <w:rPr>
                <w:rFonts w:ascii="Times New Roman" w:hAnsi="Times New Roman" w:eastAsia="Times New Roman"/>
                <w:b w:val="0"/>
                <w:i w:val="0"/>
                <w:sz w:val="20"/>
              </w:rPr>
              <w:t>Frontend Citizen</w:t>
            </w:r>
          </w:p>
        </w:tc>
        <w:tc>
          <w:tcPr>
            <w:tcW w:type="dxa" w:w="2340"/>
          </w:tcPr>
          <w:p>
            <w:pPr>
              <w:spacing w:before="40" w:after="40" w:line="240" w:lineRule="auto"/>
            </w:pPr>
            <w:r/>
            <w:r>
              <w:rPr>
                <w:rFonts w:ascii="Times New Roman" w:hAnsi="Times New Roman" w:eastAsia="Times New Roman"/>
                <w:b w:val="0"/>
                <w:i w:val="0"/>
                <w:sz w:val="20"/>
              </w:rPr>
              <w:t>Submit/edit complaint, track status</w:t>
            </w:r>
          </w:p>
        </w:tc>
        <w:tc>
          <w:tcPr>
            <w:tcW w:type="dxa" w:w="2340"/>
          </w:tcPr>
          <w:p>
            <w:pPr>
              <w:spacing w:before="40" w:after="40" w:line="240" w:lineRule="auto"/>
            </w:pPr>
            <w:r/>
            <w:r>
              <w:rPr>
                <w:rFonts w:ascii="Times New Roman" w:hAnsi="Times New Roman" w:eastAsia="Times New Roman"/>
                <w:b w:val="0"/>
                <w:i w:val="0"/>
                <w:sz w:val="20"/>
              </w:rPr>
              <w:t>Citizen features complete</w:t>
            </w:r>
          </w:p>
        </w:tc>
      </w:tr>
      <w:tr>
        <w:tc>
          <w:tcPr>
            <w:tcW w:type="dxa" w:w="2340"/>
          </w:tcPr>
          <w:p>
            <w:pPr>
              <w:spacing w:before="40" w:after="40" w:line="240" w:lineRule="auto"/>
            </w:pPr>
            <w:r/>
            <w:r>
              <w:rPr>
                <w:rFonts w:ascii="Times New Roman" w:hAnsi="Times New Roman" w:eastAsia="Times New Roman"/>
                <w:b w:val="0"/>
                <w:i w:val="0"/>
                <w:sz w:val="20"/>
              </w:rPr>
              <w:t>9</w:t>
            </w:r>
          </w:p>
        </w:tc>
        <w:tc>
          <w:tcPr>
            <w:tcW w:type="dxa" w:w="2340"/>
          </w:tcPr>
          <w:p>
            <w:pPr>
              <w:spacing w:before="40" w:after="40" w:line="240" w:lineRule="auto"/>
            </w:pPr>
            <w:r/>
            <w:r>
              <w:rPr>
                <w:rFonts w:ascii="Times New Roman" w:hAnsi="Times New Roman" w:eastAsia="Times New Roman"/>
                <w:b w:val="0"/>
                <w:i w:val="0"/>
                <w:sz w:val="20"/>
              </w:rPr>
              <w:t>Frontend Admin</w:t>
            </w:r>
          </w:p>
        </w:tc>
        <w:tc>
          <w:tcPr>
            <w:tcW w:type="dxa" w:w="2340"/>
          </w:tcPr>
          <w:p>
            <w:pPr>
              <w:spacing w:before="40" w:after="40" w:line="240" w:lineRule="auto"/>
            </w:pPr>
            <w:r/>
            <w:r>
              <w:rPr>
                <w:rFonts w:ascii="Times New Roman" w:hAnsi="Times New Roman" w:eastAsia="Times New Roman"/>
                <w:b w:val="0"/>
                <w:i w:val="0"/>
                <w:sz w:val="20"/>
              </w:rPr>
              <w:t>Admin dashboard, user/dept management, assignment</w:t>
            </w:r>
          </w:p>
        </w:tc>
        <w:tc>
          <w:tcPr>
            <w:tcW w:type="dxa" w:w="2340"/>
          </w:tcPr>
          <w:p>
            <w:pPr>
              <w:spacing w:before="40" w:after="40" w:line="240" w:lineRule="auto"/>
            </w:pPr>
            <w:r/>
            <w:r>
              <w:rPr>
                <w:rFonts w:ascii="Times New Roman" w:hAnsi="Times New Roman" w:eastAsia="Times New Roman"/>
                <w:b w:val="0"/>
                <w:i w:val="0"/>
                <w:sz w:val="20"/>
              </w:rPr>
              <w:t>Admin UI complete</w:t>
            </w:r>
          </w:p>
        </w:tc>
      </w:tr>
      <w:tr>
        <w:tc>
          <w:tcPr>
            <w:tcW w:type="dxa" w:w="2340"/>
          </w:tcPr>
          <w:p>
            <w:pPr>
              <w:spacing w:before="40" w:after="40" w:line="240" w:lineRule="auto"/>
            </w:pPr>
            <w:r/>
            <w:r>
              <w:rPr>
                <w:rFonts w:ascii="Times New Roman" w:hAnsi="Times New Roman" w:eastAsia="Times New Roman"/>
                <w:b w:val="0"/>
                <w:i w:val="0"/>
                <w:sz w:val="20"/>
              </w:rPr>
              <w:t>10</w:t>
            </w:r>
          </w:p>
        </w:tc>
        <w:tc>
          <w:tcPr>
            <w:tcW w:type="dxa" w:w="2340"/>
          </w:tcPr>
          <w:p>
            <w:pPr>
              <w:spacing w:before="40" w:after="40" w:line="240" w:lineRule="auto"/>
            </w:pPr>
            <w:r/>
            <w:r>
              <w:rPr>
                <w:rFonts w:ascii="Times New Roman" w:hAnsi="Times New Roman" w:eastAsia="Times New Roman"/>
                <w:b w:val="0"/>
                <w:i w:val="0"/>
                <w:sz w:val="20"/>
              </w:rPr>
              <w:t>Frontend Officer</w:t>
            </w:r>
          </w:p>
        </w:tc>
        <w:tc>
          <w:tcPr>
            <w:tcW w:type="dxa" w:w="2340"/>
          </w:tcPr>
          <w:p>
            <w:pPr>
              <w:spacing w:before="40" w:after="40" w:line="240" w:lineRule="auto"/>
            </w:pPr>
            <w:r/>
            <w:r>
              <w:rPr>
                <w:rFonts w:ascii="Times New Roman" w:hAnsi="Times New Roman" w:eastAsia="Times New Roman"/>
                <w:b w:val="0"/>
                <w:i w:val="0"/>
                <w:sz w:val="20"/>
              </w:rPr>
              <w:t>Officer dashboard, process assigned items</w:t>
            </w:r>
          </w:p>
        </w:tc>
        <w:tc>
          <w:tcPr>
            <w:tcW w:type="dxa" w:w="2340"/>
          </w:tcPr>
          <w:p>
            <w:pPr>
              <w:spacing w:before="40" w:after="40" w:line="240" w:lineRule="auto"/>
            </w:pPr>
            <w:r/>
            <w:r>
              <w:rPr>
                <w:rFonts w:ascii="Times New Roman" w:hAnsi="Times New Roman" w:eastAsia="Times New Roman"/>
                <w:b w:val="0"/>
                <w:i w:val="0"/>
                <w:sz w:val="20"/>
              </w:rPr>
              <w:t>Officer UI complete</w:t>
            </w:r>
          </w:p>
        </w:tc>
      </w:tr>
      <w:tr>
        <w:tc>
          <w:tcPr>
            <w:tcW w:type="dxa" w:w="2340"/>
          </w:tcPr>
          <w:p>
            <w:pPr>
              <w:spacing w:before="40" w:after="40" w:line="240" w:lineRule="auto"/>
            </w:pPr>
            <w:r/>
            <w:r>
              <w:rPr>
                <w:rFonts w:ascii="Times New Roman" w:hAnsi="Times New Roman" w:eastAsia="Times New Roman"/>
                <w:b w:val="0"/>
                <w:i w:val="0"/>
                <w:sz w:val="20"/>
              </w:rPr>
              <w:t>11</w:t>
            </w:r>
          </w:p>
        </w:tc>
        <w:tc>
          <w:tcPr>
            <w:tcW w:type="dxa" w:w="2340"/>
          </w:tcPr>
          <w:p>
            <w:pPr>
              <w:spacing w:before="40" w:after="40" w:line="240" w:lineRule="auto"/>
            </w:pPr>
            <w:r/>
            <w:r>
              <w:rPr>
                <w:rFonts w:ascii="Times New Roman" w:hAnsi="Times New Roman" w:eastAsia="Times New Roman"/>
                <w:b w:val="0"/>
                <w:i w:val="0"/>
                <w:sz w:val="20"/>
              </w:rPr>
              <w:t>Testing</w:t>
            </w:r>
          </w:p>
        </w:tc>
        <w:tc>
          <w:tcPr>
            <w:tcW w:type="dxa" w:w="2340"/>
          </w:tcPr>
          <w:p>
            <w:pPr>
              <w:spacing w:before="40" w:after="40" w:line="240" w:lineRule="auto"/>
            </w:pPr>
            <w:r/>
            <w:r>
              <w:rPr>
                <w:rFonts w:ascii="Times New Roman" w:hAnsi="Times New Roman" w:eastAsia="Times New Roman"/>
                <w:b w:val="0"/>
                <w:i w:val="0"/>
                <w:sz w:val="20"/>
              </w:rPr>
              <w:t>Manual/API testing, UAT, bug fixes</w:t>
            </w:r>
          </w:p>
        </w:tc>
        <w:tc>
          <w:tcPr>
            <w:tcW w:type="dxa" w:w="2340"/>
          </w:tcPr>
          <w:p>
            <w:pPr>
              <w:spacing w:before="40" w:after="40" w:line="240" w:lineRule="auto"/>
            </w:pPr>
            <w:r/>
            <w:r>
              <w:rPr>
                <w:rFonts w:ascii="Times New Roman" w:hAnsi="Times New Roman" w:eastAsia="Times New Roman"/>
                <w:b w:val="0"/>
                <w:i w:val="0"/>
                <w:sz w:val="20"/>
              </w:rPr>
              <w:t>Test report</w:t>
            </w:r>
          </w:p>
        </w:tc>
      </w:tr>
      <w:tr>
        <w:tc>
          <w:tcPr>
            <w:tcW w:type="dxa" w:w="2340"/>
          </w:tcPr>
          <w:p>
            <w:pPr>
              <w:spacing w:before="40" w:after="40" w:line="240" w:lineRule="auto"/>
            </w:pPr>
            <w:r/>
            <w:r>
              <w:rPr>
                <w:rFonts w:ascii="Times New Roman" w:hAnsi="Times New Roman" w:eastAsia="Times New Roman"/>
                <w:b w:val="0"/>
                <w:i w:val="0"/>
                <w:sz w:val="20"/>
              </w:rPr>
              <w:t>12</w:t>
            </w:r>
          </w:p>
        </w:tc>
        <w:tc>
          <w:tcPr>
            <w:tcW w:type="dxa" w:w="2340"/>
          </w:tcPr>
          <w:p>
            <w:pPr>
              <w:spacing w:before="40" w:after="40" w:line="240" w:lineRule="auto"/>
            </w:pPr>
            <w:r/>
            <w:r>
              <w:rPr>
                <w:rFonts w:ascii="Times New Roman" w:hAnsi="Times New Roman" w:eastAsia="Times New Roman"/>
                <w:b w:val="0"/>
                <w:i w:val="0"/>
                <w:sz w:val="20"/>
              </w:rPr>
              <w:t>Deployment</w:t>
            </w:r>
          </w:p>
        </w:tc>
        <w:tc>
          <w:tcPr>
            <w:tcW w:type="dxa" w:w="2340"/>
          </w:tcPr>
          <w:p>
            <w:pPr>
              <w:spacing w:before="40" w:after="40" w:line="240" w:lineRule="auto"/>
            </w:pPr>
            <w:r/>
            <w:r>
              <w:rPr>
                <w:rFonts w:ascii="Times New Roman" w:hAnsi="Times New Roman" w:eastAsia="Times New Roman"/>
                <w:b w:val="0"/>
                <w:i w:val="0"/>
                <w:sz w:val="20"/>
              </w:rPr>
              <w:t>Deploy backend and frontend, documentation, final report</w:t>
            </w:r>
          </w:p>
        </w:tc>
        <w:tc>
          <w:tcPr>
            <w:tcW w:type="dxa" w:w="2340"/>
          </w:tcPr>
          <w:p>
            <w:pPr>
              <w:spacing w:before="40" w:after="40" w:line="240" w:lineRule="auto"/>
            </w:pPr>
            <w:r/>
            <w:r>
              <w:rPr>
                <w:rFonts w:ascii="Times New Roman" w:hAnsi="Times New Roman" w:eastAsia="Times New Roman"/>
                <w:b w:val="0"/>
                <w:i w:val="0"/>
                <w:sz w:val="20"/>
              </w:rPr>
              <w:t>Live system + report</w:t>
            </w:r>
          </w:p>
        </w:tc>
      </w:tr>
    </w:tbl>
    <w:p/>
    <w:p>
      <w:pPr>
        <w:spacing w:before="320" w:after="160" w:line="276" w:lineRule="auto"/>
        <w:jc w:val="left"/>
      </w:pPr>
      <w:r>
        <w:rPr>
          <w:rFonts w:ascii="Times New Roman" w:hAnsi="Times New Roman" w:eastAsia="Times New Roman"/>
          <w:b/>
          <w:i w:val="0"/>
          <w:color w:val="003366"/>
          <w:sz w:val="24"/>
        </w:rPr>
        <w:t>3.2.1 Gantt Chart</w:t>
      </w:r>
    </w:p>
    <w:p>
      <w:pPr>
        <w:spacing w:before="160" w:after="80" w:line="276" w:lineRule="auto"/>
        <w:jc w:val="center"/>
      </w:pPr>
      <w:r>
        <w:drawing>
          <wp:inline xmlns:a="http://schemas.openxmlformats.org/drawingml/2006/main" xmlns:pic="http://schemas.openxmlformats.org/drawingml/2006/picture">
            <wp:extent cx="5669280" cy="2551176"/>
            <wp:docPr id="6" name="Picture 6"/>
            <wp:cNvGraphicFramePr>
              <a:graphicFrameLocks noChangeAspect="1"/>
            </wp:cNvGraphicFramePr>
            <a:graphic>
              <a:graphicData uri="http://schemas.openxmlformats.org/drawingml/2006/picture">
                <pic:pic>
                  <pic:nvPicPr>
                    <pic:cNvPr id="0" name="fig-3-1-gantt.png"/>
                    <pic:cNvPicPr/>
                  </pic:nvPicPr>
                  <pic:blipFill>
                    <a:blip r:embed="rId14"/>
                    <a:stretch>
                      <a:fillRect/>
                    </a:stretch>
                  </pic:blipFill>
                  <pic:spPr>
                    <a:xfrm>
                      <a:off x="0" y="0"/>
                      <a:ext cx="5669280" cy="2551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3.1: Planned 12-week schedule (complaint system)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3.3 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Test 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Scope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Tools / Method</w:t>
            </w:r>
          </w:p>
        </w:tc>
      </w:tr>
      <w:tr>
        <w:tc>
          <w:tcPr>
            <w:tcW w:type="dxa" w:w="3120"/>
          </w:tcPr>
          <w:p>
            <w:pPr>
              <w:spacing w:before="40" w:after="40" w:line="240" w:lineRule="auto"/>
            </w:pPr>
            <w:r/>
            <w:r>
              <w:rPr>
                <w:rFonts w:ascii="Times New Roman" w:hAnsi="Times New Roman" w:eastAsia="Times New Roman"/>
                <w:b/>
                <w:i w:val="0"/>
                <w:sz w:val="20"/>
              </w:rPr>
              <w:t>Unit Testing</w:t>
            </w:r>
          </w:p>
        </w:tc>
        <w:tc>
          <w:tcPr>
            <w:tcW w:type="dxa" w:w="3120"/>
          </w:tcPr>
          <w:p>
            <w:pPr>
              <w:spacing w:before="40" w:after="40" w:line="240" w:lineRule="auto"/>
            </w:pPr>
            <w:r/>
            <w:r>
              <w:rPr>
                <w:rFonts w:ascii="Times New Roman" w:hAnsi="Times New Roman" w:eastAsia="Times New Roman"/>
                <w:b w:val="0"/>
                <w:i w:val="0"/>
                <w:sz w:val="20"/>
              </w:rPr>
              <w:t>Models, utilities, validation logic</w:t>
            </w:r>
          </w:p>
        </w:tc>
        <w:tc>
          <w:tcPr>
            <w:tcW w:type="dxa" w:w="3120"/>
          </w:tcPr>
          <w:p>
            <w:pPr>
              <w:spacing w:before="40" w:after="40" w:line="240" w:lineRule="auto"/>
            </w:pPr>
            <w:r/>
            <w:r>
              <w:rPr>
                <w:rFonts w:ascii="Times New Roman" w:hAnsi="Times New Roman" w:eastAsia="Times New Roman"/>
                <w:b w:val="0"/>
                <w:i w:val="0"/>
                <w:sz w:val="20"/>
              </w:rPr>
              <w:t>Manual / planned Jest</w:t>
            </w:r>
          </w:p>
        </w:tc>
      </w:tr>
      <w:tr>
        <w:tc>
          <w:tcPr>
            <w:tcW w:type="dxa" w:w="3120"/>
          </w:tcPr>
          <w:p>
            <w:pPr>
              <w:spacing w:before="40" w:after="40" w:line="240" w:lineRule="auto"/>
            </w:pPr>
            <w:r/>
            <w:r>
              <w:rPr>
                <w:rFonts w:ascii="Times New Roman" w:hAnsi="Times New Roman" w:eastAsia="Times New Roman"/>
                <w:b/>
                <w:i w:val="0"/>
                <w:sz w:val="20"/>
              </w:rPr>
              <w:t>API Integration Testing</w:t>
            </w:r>
          </w:p>
        </w:tc>
        <w:tc>
          <w:tcPr>
            <w:tcW w:type="dxa" w:w="3120"/>
          </w:tcPr>
          <w:p>
            <w:pPr>
              <w:spacing w:before="40" w:after="40" w:line="240" w:lineRule="auto"/>
            </w:pPr>
            <w:r/>
            <w:r>
              <w:rPr>
                <w:rFonts w:ascii="Times New Roman" w:hAnsi="Times New Roman" w:eastAsia="Times New Roman"/>
                <w:b w:val="0"/>
                <w:i w:val="0"/>
                <w:sz w:val="20"/>
              </w:rPr>
              <w:t>REST endpoints, auth, RBAC</w:t>
            </w:r>
          </w:p>
        </w:tc>
        <w:tc>
          <w:tcPr>
            <w:tcW w:type="dxa" w:w="3120"/>
          </w:tcPr>
          <w:p>
            <w:pPr>
              <w:spacing w:before="40" w:after="40" w:line="240" w:lineRule="auto"/>
            </w:pPr>
            <w:r/>
            <w:r>
              <w:rPr>
                <w:rFonts w:ascii="Times New Roman" w:hAnsi="Times New Roman" w:eastAsia="Times New Roman"/>
                <w:b w:val="0"/>
                <w:i w:val="0"/>
                <w:sz w:val="20"/>
              </w:rPr>
              <w:t>HTTP client (Postman / Thunder Client)</w:t>
            </w:r>
          </w:p>
        </w:tc>
      </w:tr>
      <w:tr>
        <w:tc>
          <w:tcPr>
            <w:tcW w:type="dxa" w:w="3120"/>
          </w:tcPr>
          <w:p>
            <w:pPr>
              <w:spacing w:before="40" w:after="40" w:line="240" w:lineRule="auto"/>
            </w:pPr>
            <w:r/>
            <w:r>
              <w:rPr>
                <w:rFonts w:ascii="Times New Roman" w:hAnsi="Times New Roman" w:eastAsia="Times New Roman"/>
                <w:b/>
                <w:i w:val="0"/>
                <w:sz w:val="20"/>
              </w:rPr>
              <w:t>Frontend Testing</w:t>
            </w:r>
          </w:p>
        </w:tc>
        <w:tc>
          <w:tcPr>
            <w:tcW w:type="dxa" w:w="3120"/>
          </w:tcPr>
          <w:p>
            <w:pPr>
              <w:spacing w:before="40" w:after="40" w:line="240" w:lineRule="auto"/>
            </w:pPr>
            <w:r/>
            <w:r>
              <w:rPr>
                <w:rFonts w:ascii="Times New Roman" w:hAnsi="Times New Roman" w:eastAsia="Times New Roman"/>
                <w:b w:val="0"/>
                <w:i w:val="0"/>
                <w:sz w:val="20"/>
              </w:rPr>
              <w:t>Component rendering, form validation</w:t>
            </w:r>
          </w:p>
        </w:tc>
        <w:tc>
          <w:tcPr>
            <w:tcW w:type="dxa" w:w="3120"/>
          </w:tcPr>
          <w:p>
            <w:pPr>
              <w:spacing w:before="40" w:after="40" w:line="240" w:lineRule="auto"/>
            </w:pPr>
            <w:r/>
            <w:r>
              <w:rPr>
                <w:rFonts w:ascii="Times New Roman" w:hAnsi="Times New Roman" w:eastAsia="Times New Roman"/>
                <w:b w:val="0"/>
                <w:i w:val="0"/>
                <w:sz w:val="20"/>
              </w:rPr>
              <w:t>Manual browser testing</w:t>
            </w:r>
          </w:p>
        </w:tc>
      </w:tr>
      <w:tr>
        <w:tc>
          <w:tcPr>
            <w:tcW w:type="dxa" w:w="3120"/>
          </w:tcPr>
          <w:p>
            <w:pPr>
              <w:spacing w:before="40" w:after="40" w:line="240" w:lineRule="auto"/>
            </w:pPr>
            <w:r/>
            <w:r>
              <w:rPr>
                <w:rFonts w:ascii="Times New Roman" w:hAnsi="Times New Roman" w:eastAsia="Times New Roman"/>
                <w:b/>
                <w:i w:val="0"/>
                <w:sz w:val="20"/>
              </w:rPr>
              <w:t>Security Testing</w:t>
            </w:r>
          </w:p>
        </w:tc>
        <w:tc>
          <w:tcPr>
            <w:tcW w:type="dxa" w:w="3120"/>
          </w:tcPr>
          <w:p>
            <w:pPr>
              <w:spacing w:before="40" w:after="40" w:line="240" w:lineRule="auto"/>
            </w:pPr>
            <w:r/>
            <w:r>
              <w:rPr>
                <w:rFonts w:ascii="Times New Roman" w:hAnsi="Times New Roman" w:eastAsia="Times New Roman"/>
                <w:b w:val="0"/>
                <w:i w:val="0"/>
                <w:sz w:val="20"/>
              </w:rPr>
              <w:t>Auth bypass, role escalation, input injection</w:t>
            </w:r>
          </w:p>
        </w:tc>
        <w:tc>
          <w:tcPr>
            <w:tcW w:type="dxa" w:w="3120"/>
          </w:tcPr>
          <w:p>
            <w:pPr>
              <w:spacing w:before="40" w:after="40" w:line="240" w:lineRule="auto"/>
            </w:pPr>
            <w:r/>
            <w:r>
              <w:rPr>
                <w:rFonts w:ascii="Times New Roman" w:hAnsi="Times New Roman" w:eastAsia="Times New Roman"/>
                <w:b w:val="0"/>
                <w:i w:val="0"/>
                <w:sz w:val="20"/>
              </w:rPr>
              <w:t>Manual + API client</w:t>
            </w:r>
          </w:p>
        </w:tc>
      </w:tr>
      <w:tr>
        <w:tc>
          <w:tcPr>
            <w:tcW w:type="dxa" w:w="3120"/>
          </w:tcPr>
          <w:p>
            <w:pPr>
              <w:spacing w:before="40" w:after="40" w:line="240" w:lineRule="auto"/>
            </w:pPr>
            <w:r/>
            <w:r>
              <w:rPr>
                <w:rFonts w:ascii="Times New Roman" w:hAnsi="Times New Roman" w:eastAsia="Times New Roman"/>
                <w:b/>
                <w:i w:val="0"/>
                <w:sz w:val="20"/>
              </w:rPr>
              <w:t>User Acceptance Testing (UAT)</w:t>
            </w:r>
          </w:p>
        </w:tc>
        <w:tc>
          <w:tcPr>
            <w:tcW w:type="dxa" w:w="3120"/>
          </w:tcPr>
          <w:p>
            <w:pPr>
              <w:spacing w:before="40" w:after="40" w:line="240" w:lineRule="auto"/>
            </w:pPr>
            <w:r/>
            <w:r>
              <w:rPr>
                <w:rFonts w:ascii="Times New Roman" w:hAnsi="Times New Roman" w:eastAsia="Times New Roman"/>
                <w:b w:val="0"/>
                <w:i w:val="0"/>
                <w:sz w:val="20"/>
              </w:rPr>
              <w:t>End-to-end citizen, admin, officer flows</w:t>
            </w:r>
          </w:p>
        </w:tc>
        <w:tc>
          <w:tcPr>
            <w:tcW w:type="dxa" w:w="3120"/>
          </w:tcPr>
          <w:p>
            <w:pPr>
              <w:spacing w:before="40" w:after="40" w:line="240" w:lineRule="auto"/>
            </w:pPr>
            <w:r/>
            <w:r>
              <w:rPr>
                <w:rFonts w:ascii="Times New Roman" w:hAnsi="Times New Roman" w:eastAsia="Times New Roman"/>
                <w:b w:val="0"/>
                <w:i w:val="0"/>
                <w:sz w:val="20"/>
              </w:rPr>
              <w:t>Test cases with stakeholders</w:t>
            </w:r>
          </w:p>
        </w:tc>
      </w:tr>
    </w:tbl>
    <w:p/>
    <w:p>
      <w:pPr>
        <w:spacing w:before="320" w:after="160" w:line="276" w:lineRule="auto"/>
        <w:jc w:val="left"/>
      </w:pPr>
      <w:r>
        <w:rPr>
          <w:rFonts w:ascii="Times New Roman" w:hAnsi="Times New Roman" w:eastAsia="Times New Roman"/>
          <w:b/>
          <w:i w:val="0"/>
          <w:color w:val="003366"/>
          <w:sz w:val="24"/>
        </w:rPr>
        <w:t>3.3.1 Sample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Scenario</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Expected Result</w:t>
            </w:r>
          </w:p>
        </w:tc>
      </w:tr>
      <w:tr>
        <w:tc>
          <w:tcPr>
            <w:tcW w:type="dxa" w:w="3120"/>
          </w:tcPr>
          <w:p>
            <w:pPr>
              <w:spacing w:before="40" w:after="40" w:line="240" w:lineRule="auto"/>
            </w:pPr>
            <w:r/>
            <w:r>
              <w:rPr>
                <w:rFonts w:ascii="Times New Roman" w:hAnsi="Times New Roman" w:eastAsia="Times New Roman"/>
                <w:b w:val="0"/>
                <w:i w:val="0"/>
                <w:sz w:val="20"/>
              </w:rPr>
              <w:t>TC-01</w:t>
            </w:r>
          </w:p>
        </w:tc>
        <w:tc>
          <w:tcPr>
            <w:tcW w:type="dxa" w:w="3120"/>
          </w:tcPr>
          <w:p>
            <w:pPr>
              <w:spacing w:before="40" w:after="40" w:line="240" w:lineRule="auto"/>
            </w:pPr>
            <w:r/>
            <w:r>
              <w:rPr>
                <w:rFonts w:ascii="Times New Roman" w:hAnsi="Times New Roman" w:eastAsia="Times New Roman"/>
                <w:b w:val="0"/>
                <w:i w:val="0"/>
                <w:sz w:val="20"/>
              </w:rPr>
              <w:t>Citizen registers with valid data</w:t>
            </w:r>
          </w:p>
        </w:tc>
        <w:tc>
          <w:tcPr>
            <w:tcW w:type="dxa" w:w="3120"/>
          </w:tcPr>
          <w:p>
            <w:pPr>
              <w:spacing w:before="40" w:after="40" w:line="240" w:lineRule="auto"/>
            </w:pPr>
            <w:r/>
            <w:r>
              <w:rPr>
                <w:rFonts w:ascii="Times New Roman" w:hAnsi="Times New Roman" w:eastAsia="Times New Roman"/>
                <w:b w:val="0"/>
                <w:i w:val="0"/>
                <w:sz w:val="20"/>
              </w:rPr>
              <w:t>Account created; can log in</w:t>
            </w:r>
          </w:p>
        </w:tc>
      </w:tr>
      <w:tr>
        <w:tc>
          <w:tcPr>
            <w:tcW w:type="dxa" w:w="3120"/>
          </w:tcPr>
          <w:p>
            <w:pPr>
              <w:spacing w:before="40" w:after="40" w:line="240" w:lineRule="auto"/>
            </w:pPr>
            <w:r/>
            <w:r>
              <w:rPr>
                <w:rFonts w:ascii="Times New Roman" w:hAnsi="Times New Roman" w:eastAsia="Times New Roman"/>
                <w:b w:val="0"/>
                <w:i w:val="0"/>
                <w:sz w:val="20"/>
              </w:rPr>
              <w:t>TC-02</w:t>
            </w:r>
          </w:p>
        </w:tc>
        <w:tc>
          <w:tcPr>
            <w:tcW w:type="dxa" w:w="3120"/>
          </w:tcPr>
          <w:p>
            <w:pPr>
              <w:spacing w:before="40" w:after="40" w:line="240" w:lineRule="auto"/>
            </w:pPr>
            <w:r/>
            <w:r>
              <w:rPr>
                <w:rFonts w:ascii="Times New Roman" w:hAnsi="Times New Roman" w:eastAsia="Times New Roman"/>
                <w:b w:val="0"/>
                <w:i w:val="0"/>
                <w:sz w:val="20"/>
              </w:rPr>
              <w:t>Citizen submits complaint</w:t>
            </w:r>
          </w:p>
        </w:tc>
        <w:tc>
          <w:tcPr>
            <w:tcW w:type="dxa" w:w="3120"/>
          </w:tcPr>
          <w:p>
            <w:pPr>
              <w:spacing w:before="40" w:after="40" w:line="240" w:lineRule="auto"/>
            </w:pPr>
            <w:r/>
            <w:r>
              <w:rPr>
                <w:rFonts w:ascii="Times New Roman" w:hAnsi="Times New Roman" w:eastAsia="Times New Roman"/>
                <w:b w:val="0"/>
                <w:i w:val="0"/>
                <w:sz w:val="20"/>
              </w:rPr>
              <w:t>Record saved as Pending with reference ID; success popup shown</w:t>
            </w:r>
          </w:p>
        </w:tc>
      </w:tr>
      <w:tr>
        <w:tc>
          <w:tcPr>
            <w:tcW w:type="dxa" w:w="3120"/>
          </w:tcPr>
          <w:p>
            <w:pPr>
              <w:spacing w:before="40" w:after="40" w:line="240" w:lineRule="auto"/>
            </w:pPr>
            <w:r/>
            <w:r>
              <w:rPr>
                <w:rFonts w:ascii="Times New Roman" w:hAnsi="Times New Roman" w:eastAsia="Times New Roman"/>
                <w:b w:val="0"/>
                <w:i w:val="0"/>
                <w:sz w:val="20"/>
              </w:rPr>
              <w:t>TC-03</w:t>
            </w:r>
          </w:p>
        </w:tc>
        <w:tc>
          <w:tcPr>
            <w:tcW w:type="dxa" w:w="3120"/>
          </w:tcPr>
          <w:p>
            <w:pPr>
              <w:spacing w:before="40" w:after="40" w:line="240" w:lineRule="auto"/>
            </w:pPr>
            <w:r/>
            <w:r>
              <w:rPr>
                <w:rFonts w:ascii="Times New Roman" w:hAnsi="Times New Roman" w:eastAsia="Times New Roman"/>
                <w:b w:val="0"/>
                <w:i w:val="0"/>
                <w:sz w:val="20"/>
              </w:rPr>
              <w:t>Admin routes complaint to department only</w:t>
            </w:r>
          </w:p>
        </w:tc>
        <w:tc>
          <w:tcPr>
            <w:tcW w:type="dxa" w:w="3120"/>
          </w:tcPr>
          <w:p>
            <w:pPr>
              <w:spacing w:before="40" w:after="40" w:line="240" w:lineRule="auto"/>
            </w:pPr>
            <w:r/>
            <w:r>
              <w:rPr>
                <w:rFonts w:ascii="Times New Roman" w:hAnsi="Times New Roman" w:eastAsia="Times New Roman"/>
                <w:b w:val="0"/>
                <w:i w:val="0"/>
                <w:sz w:val="20"/>
              </w:rPr>
              <w:t>Status stays Pending; appears in department queue</w:t>
            </w:r>
          </w:p>
        </w:tc>
      </w:tr>
      <w:tr>
        <w:tc>
          <w:tcPr>
            <w:tcW w:type="dxa" w:w="3120"/>
          </w:tcPr>
          <w:p>
            <w:pPr>
              <w:spacing w:before="40" w:after="40" w:line="240" w:lineRule="auto"/>
            </w:pPr>
            <w:r/>
            <w:r>
              <w:rPr>
                <w:rFonts w:ascii="Times New Roman" w:hAnsi="Times New Roman" w:eastAsia="Times New Roman"/>
                <w:b w:val="0"/>
                <w:i w:val="0"/>
                <w:sz w:val="20"/>
              </w:rPr>
              <w:t>TC-04</w:t>
            </w:r>
          </w:p>
        </w:tc>
        <w:tc>
          <w:tcPr>
            <w:tcW w:type="dxa" w:w="3120"/>
          </w:tcPr>
          <w:p>
            <w:pPr>
              <w:spacing w:before="40" w:after="40" w:line="240" w:lineRule="auto"/>
            </w:pPr>
            <w:r/>
            <w:r>
              <w:rPr>
                <w:rFonts w:ascii="Times New Roman" w:hAnsi="Times New Roman" w:eastAsia="Times New Roman"/>
                <w:b w:val="0"/>
                <w:i w:val="0"/>
                <w:sz w:val="20"/>
              </w:rPr>
              <w:t>Admin assigns complaint to an officer</w:t>
            </w:r>
          </w:p>
        </w:tc>
        <w:tc>
          <w:tcPr>
            <w:tcW w:type="dxa" w:w="3120"/>
          </w:tcPr>
          <w:p>
            <w:pPr>
              <w:spacing w:before="40" w:after="40" w:line="240" w:lineRule="auto"/>
            </w:pPr>
            <w:r/>
            <w:r>
              <w:rPr>
                <w:rFonts w:ascii="Times New Roman" w:hAnsi="Times New Roman" w:eastAsia="Times New Roman"/>
                <w:b w:val="0"/>
                <w:i w:val="0"/>
                <w:sz w:val="20"/>
              </w:rPr>
              <w:t>Status In Progress; officer sees item</w:t>
            </w:r>
          </w:p>
        </w:tc>
      </w:tr>
      <w:tr>
        <w:tc>
          <w:tcPr>
            <w:tcW w:type="dxa" w:w="3120"/>
          </w:tcPr>
          <w:p>
            <w:pPr>
              <w:spacing w:before="40" w:after="40" w:line="240" w:lineRule="auto"/>
            </w:pPr>
            <w:r/>
            <w:r>
              <w:rPr>
                <w:rFonts w:ascii="Times New Roman" w:hAnsi="Times New Roman" w:eastAsia="Times New Roman"/>
                <w:b w:val="0"/>
                <w:i w:val="0"/>
                <w:sz w:val="20"/>
              </w:rPr>
              <w:t>TC-05</w:t>
            </w:r>
          </w:p>
        </w:tc>
        <w:tc>
          <w:tcPr>
            <w:tcW w:type="dxa" w:w="3120"/>
          </w:tcPr>
          <w:p>
            <w:pPr>
              <w:spacing w:before="40" w:after="40" w:line="240" w:lineRule="auto"/>
            </w:pPr>
            <w:r/>
            <w:r>
              <w:rPr>
                <w:rFonts w:ascii="Times New Roman" w:hAnsi="Times New Roman" w:eastAsia="Times New Roman"/>
                <w:b w:val="0"/>
                <w:i w:val="0"/>
                <w:sz w:val="20"/>
              </w:rPr>
              <w:t>Officer marks complaint resolved</w:t>
            </w:r>
          </w:p>
        </w:tc>
        <w:tc>
          <w:tcPr>
            <w:tcW w:type="dxa" w:w="3120"/>
          </w:tcPr>
          <w:p>
            <w:pPr>
              <w:spacing w:before="40" w:after="40" w:line="240" w:lineRule="auto"/>
            </w:pPr>
            <w:r/>
            <w:r>
              <w:rPr>
                <w:rFonts w:ascii="Times New Roman" w:hAnsi="Times New Roman" w:eastAsia="Times New Roman"/>
                <w:b w:val="0"/>
                <w:i w:val="0"/>
                <w:sz w:val="20"/>
              </w:rPr>
              <w:t>Status Resolved; citizen notified</w:t>
            </w:r>
          </w:p>
        </w:tc>
      </w:tr>
      <w:tr>
        <w:tc>
          <w:tcPr>
            <w:tcW w:type="dxa" w:w="3120"/>
          </w:tcPr>
          <w:p>
            <w:pPr>
              <w:spacing w:before="40" w:after="40" w:line="240" w:lineRule="auto"/>
            </w:pPr>
            <w:r/>
            <w:r>
              <w:rPr>
                <w:rFonts w:ascii="Times New Roman" w:hAnsi="Times New Roman" w:eastAsia="Times New Roman"/>
                <w:b w:val="0"/>
                <w:i w:val="0"/>
                <w:sz w:val="20"/>
              </w:rPr>
              <w:t>TC-06</w:t>
            </w:r>
          </w:p>
        </w:tc>
        <w:tc>
          <w:tcPr>
            <w:tcW w:type="dxa" w:w="3120"/>
          </w:tcPr>
          <w:p>
            <w:pPr>
              <w:spacing w:before="40" w:after="40" w:line="240" w:lineRule="auto"/>
            </w:pPr>
            <w:r/>
            <w:r>
              <w:rPr>
                <w:rFonts w:ascii="Times New Roman" w:hAnsi="Times New Roman" w:eastAsia="Times New Roman"/>
                <w:b w:val="0"/>
                <w:i w:val="0"/>
                <w:sz w:val="20"/>
              </w:rPr>
              <w:t>Officer tries to reject a complaint</w:t>
            </w:r>
          </w:p>
        </w:tc>
        <w:tc>
          <w:tcPr>
            <w:tcW w:type="dxa" w:w="3120"/>
          </w:tcPr>
          <w:p>
            <w:pPr>
              <w:spacing w:before="40" w:after="40" w:line="240" w:lineRule="auto"/>
            </w:pPr>
            <w:r/>
            <w:r>
              <w:rPr>
                <w:rFonts w:ascii="Times New Roman" w:hAnsi="Times New Roman" w:eastAsia="Times New Roman"/>
                <w:b w:val="0"/>
                <w:i w:val="0"/>
                <w:sz w:val="20"/>
              </w:rPr>
              <w:t>Not allowed (admin-only)</w:t>
            </w:r>
          </w:p>
        </w:tc>
      </w:tr>
      <w:tr>
        <w:tc>
          <w:tcPr>
            <w:tcW w:type="dxa" w:w="3120"/>
          </w:tcPr>
          <w:p>
            <w:pPr>
              <w:spacing w:before="40" w:after="40" w:line="240" w:lineRule="auto"/>
            </w:pPr>
            <w:r/>
            <w:r>
              <w:rPr>
                <w:rFonts w:ascii="Times New Roman" w:hAnsi="Times New Roman" w:eastAsia="Times New Roman"/>
                <w:b w:val="0"/>
                <w:i w:val="0"/>
                <w:sz w:val="20"/>
              </w:rPr>
              <w:t>TC-07</w:t>
            </w:r>
          </w:p>
        </w:tc>
        <w:tc>
          <w:tcPr>
            <w:tcW w:type="dxa" w:w="3120"/>
          </w:tcPr>
          <w:p>
            <w:pPr>
              <w:spacing w:before="40" w:after="40" w:line="240" w:lineRule="auto"/>
            </w:pPr>
            <w:r/>
            <w:r>
              <w:rPr>
                <w:rFonts w:ascii="Times New Roman" w:hAnsi="Times New Roman" w:eastAsia="Times New Roman"/>
                <w:b w:val="0"/>
                <w:i w:val="0"/>
                <w:sz w:val="20"/>
              </w:rPr>
              <w:t>Officer tries to access admin routes</w:t>
            </w:r>
          </w:p>
        </w:tc>
        <w:tc>
          <w:tcPr>
            <w:tcW w:type="dxa" w:w="3120"/>
          </w:tcPr>
          <w:p>
            <w:pPr>
              <w:spacing w:before="40" w:after="40" w:line="240" w:lineRule="auto"/>
            </w:pPr>
            <w:r/>
            <w:r>
              <w:rPr>
                <w:rFonts w:ascii="Times New Roman" w:hAnsi="Times New Roman" w:eastAsia="Times New Roman"/>
                <w:b w:val="0"/>
                <w:i w:val="0"/>
                <w:sz w:val="20"/>
              </w:rPr>
              <w:t>Redirected / forbidden</w:t>
            </w:r>
          </w:p>
        </w:tc>
      </w:tr>
      <w:tr>
        <w:tc>
          <w:tcPr>
            <w:tcW w:type="dxa" w:w="3120"/>
          </w:tcPr>
          <w:p>
            <w:pPr>
              <w:spacing w:before="40" w:after="40" w:line="240" w:lineRule="auto"/>
            </w:pPr>
            <w:r/>
            <w:r>
              <w:rPr>
                <w:rFonts w:ascii="Times New Roman" w:hAnsi="Times New Roman" w:eastAsia="Times New Roman"/>
                <w:b w:val="0"/>
                <w:i w:val="0"/>
                <w:sz w:val="20"/>
              </w:rPr>
              <w:t>TC-08</w:t>
            </w:r>
          </w:p>
        </w:tc>
        <w:tc>
          <w:tcPr>
            <w:tcW w:type="dxa" w:w="3120"/>
          </w:tcPr>
          <w:p>
            <w:pPr>
              <w:spacing w:before="40" w:after="40" w:line="240" w:lineRule="auto"/>
            </w:pPr>
            <w:r/>
            <w:r>
              <w:rPr>
                <w:rFonts w:ascii="Times New Roman" w:hAnsi="Times New Roman" w:eastAsia="Times New Roman"/>
                <w:b w:val="0"/>
                <w:i w:val="0"/>
                <w:sz w:val="20"/>
              </w:rPr>
              <w:t>Admin searches complaint by reference ID</w:t>
            </w:r>
          </w:p>
        </w:tc>
        <w:tc>
          <w:tcPr>
            <w:tcW w:type="dxa" w:w="3120"/>
          </w:tcPr>
          <w:p>
            <w:pPr>
              <w:spacing w:before="40" w:after="40" w:line="240" w:lineRule="auto"/>
            </w:pPr>
            <w:r/>
            <w:r>
              <w:rPr>
                <w:rFonts w:ascii="Times New Roman" w:hAnsi="Times New Roman" w:eastAsia="Times New Roman"/>
                <w:b w:val="0"/>
                <w:i w:val="0"/>
                <w:sz w:val="20"/>
              </w:rPr>
              <w:t>Correct record returned</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3.4 Deployment Plan</w:t>
      </w:r>
    </w:p>
    <w:p>
      <w:pPr>
        <w:spacing w:before="320" w:after="160" w:line="276" w:lineRule="auto"/>
        <w:jc w:val="left"/>
      </w:pPr>
      <w:r>
        <w:rPr>
          <w:rFonts w:ascii="Times New Roman" w:hAnsi="Times New Roman" w:eastAsia="Times New Roman"/>
          <w:b/>
          <w:i w:val="0"/>
          <w:color w:val="003366"/>
          <w:sz w:val="24"/>
        </w:rPr>
        <w:t>3.4.1 Environment Setup</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Environment</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Times New Roman" w:hAnsi="Times New Roman" w:eastAsia="Times New Roman"/>
                <w:b/>
                <w:i w:val="0"/>
                <w:sz w:val="20"/>
              </w:rPr>
              <w:t>Development</w:t>
            </w:r>
          </w:p>
        </w:tc>
        <w:tc>
          <w:tcPr>
            <w:tcW w:type="dxa" w:w="4680"/>
          </w:tcPr>
          <w:p>
            <w:pPr>
              <w:spacing w:before="40" w:after="40" w:line="240" w:lineRule="auto"/>
            </w:pPr>
            <w:r/>
            <w:r>
              <w:rPr>
                <w:rFonts w:ascii="Times New Roman" w:hAnsi="Times New Roman" w:eastAsia="Times New Roman"/>
                <w:b w:val="0"/>
                <w:i w:val="0"/>
                <w:sz w:val="20"/>
              </w:rPr>
              <w:t>Local machine (localhost)</w:t>
            </w:r>
          </w:p>
        </w:tc>
      </w:tr>
      <w:tr>
        <w:tc>
          <w:tcPr>
            <w:tcW w:type="dxa" w:w="4680"/>
          </w:tcPr>
          <w:p>
            <w:pPr>
              <w:spacing w:before="40" w:after="40" w:line="240" w:lineRule="auto"/>
            </w:pPr>
            <w:r/>
            <w:r>
              <w:rPr>
                <w:rFonts w:ascii="Times New Roman" w:hAnsi="Times New Roman" w:eastAsia="Times New Roman"/>
                <w:b/>
                <w:i w:val="0"/>
                <w:sz w:val="20"/>
              </w:rPr>
              <w:t>Staging</w:t>
            </w:r>
          </w:p>
        </w:tc>
        <w:tc>
          <w:tcPr>
            <w:tcW w:type="dxa" w:w="4680"/>
          </w:tcPr>
          <w:p>
            <w:pPr>
              <w:spacing w:before="40" w:after="40" w:line="240" w:lineRule="auto"/>
            </w:pPr>
            <w:r/>
            <w:r>
              <w:rPr>
                <w:rFonts w:ascii="Times New Roman" w:hAnsi="Times New Roman" w:eastAsia="Times New Roman"/>
                <w:b w:val="0"/>
                <w:i w:val="0"/>
                <w:sz w:val="20"/>
              </w:rPr>
              <w:t>Pre-production testing on cloud VPS</w:t>
            </w:r>
          </w:p>
        </w:tc>
      </w:tr>
      <w:tr>
        <w:tc>
          <w:tcPr>
            <w:tcW w:type="dxa" w:w="4680"/>
          </w:tcPr>
          <w:p>
            <w:pPr>
              <w:spacing w:before="40" w:after="40" w:line="240" w:lineRule="auto"/>
            </w:pPr>
            <w:r/>
            <w:r>
              <w:rPr>
                <w:rFonts w:ascii="Times New Roman" w:hAnsi="Times New Roman" w:eastAsia="Times New Roman"/>
                <w:b/>
                <w:i w:val="0"/>
                <w:sz w:val="20"/>
              </w:rPr>
              <w:t>Production</w:t>
            </w:r>
          </w:p>
        </w:tc>
        <w:tc>
          <w:tcPr>
            <w:tcW w:type="dxa" w:w="4680"/>
          </w:tcPr>
          <w:p>
            <w:pPr>
              <w:spacing w:before="40" w:after="40" w:line="240" w:lineRule="auto"/>
            </w:pPr>
            <w:r/>
            <w:r>
              <w:rPr>
                <w:rFonts w:ascii="Times New Roman" w:hAnsi="Times New Roman" w:eastAsia="Times New Roman"/>
                <w:b w:val="0"/>
                <w:i w:val="0"/>
                <w:sz w:val="20"/>
              </w:rPr>
              <w:t>Live system for Adama City Administration</w:t>
            </w:r>
          </w:p>
        </w:tc>
      </w:tr>
    </w:tbl>
    <w:p/>
    <w:p>
      <w:pPr>
        <w:spacing w:before="320" w:after="160" w:line="276" w:lineRule="auto"/>
        <w:jc w:val="left"/>
      </w:pPr>
      <w:r>
        <w:rPr>
          <w:rFonts w:ascii="Times New Roman" w:hAnsi="Times New Roman" w:eastAsia="Times New Roman"/>
          <w:b/>
          <w:i w:val="0"/>
          <w:color w:val="003366"/>
          <w:sz w:val="24"/>
        </w:rPr>
        <w:t>3.4.2 Deployment Architecture</w:t>
      </w:r>
    </w:p>
    <w:p>
      <w:pPr>
        <w:spacing w:before="160" w:after="80" w:line="276" w:lineRule="auto"/>
        <w:jc w:val="center"/>
      </w:pPr>
      <w:r>
        <w:drawing>
          <wp:inline xmlns:a="http://schemas.openxmlformats.org/drawingml/2006/main" xmlns:pic="http://schemas.openxmlformats.org/drawingml/2006/picture">
            <wp:extent cx="5669280" cy="1842516"/>
            <wp:docPr id="7" name="Picture 7"/>
            <wp:cNvGraphicFramePr>
              <a:graphicFrameLocks noChangeAspect="1"/>
            </wp:cNvGraphicFramePr>
            <a:graphic>
              <a:graphicData uri="http://schemas.openxmlformats.org/drawingml/2006/picture">
                <pic:pic>
                  <pic:nvPicPr>
                    <pic:cNvPr id="0" name="fig-3-2-deployment.png"/>
                    <pic:cNvPicPr/>
                  </pic:nvPicPr>
                  <pic:blipFill>
                    <a:blip r:embed="rId15"/>
                    <a:stretch>
                      <a:fillRect/>
                    </a:stretch>
                  </pic:blipFill>
                  <pic:spPr>
                    <a:xfrm>
                      <a:off x="0" y="0"/>
                      <a:ext cx="5669280" cy="184251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3.2: Deployment architecture</w:t>
      </w:r>
    </w:p>
    <w:p>
      <w:pPr>
        <w:spacing w:before="320" w:after="160" w:line="276" w:lineRule="auto"/>
        <w:jc w:val="left"/>
      </w:pPr>
      <w:r>
        <w:rPr>
          <w:rFonts w:ascii="Times New Roman" w:hAnsi="Times New Roman" w:eastAsia="Times New Roman"/>
          <w:b/>
          <w:i w:val="0"/>
          <w:color w:val="003366"/>
          <w:sz w:val="24"/>
        </w:rPr>
        <w:t>3.4.3 Deployment Steps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Configure environment variables (</w:t>
      </w:r>
      <w:r>
        <w:rPr>
          <w:rFonts w:ascii="Consolas" w:hAnsi="Consolas" w:eastAsia="Consolas"/>
          <w:b w:val="0"/>
          <w:i w:val="0"/>
          <w:sz w:val="22"/>
        </w:rPr>
        <w:t>.env</w:t>
      </w:r>
      <w:r>
        <w:rPr>
          <w:rFonts w:ascii="Times New Roman" w:hAnsi="Times New Roman" w:eastAsia="Times New Roman"/>
          <w:b w:val="0"/>
          <w:i w:val="0"/>
          <w:sz w:val="24"/>
        </w:rPr>
        <w:t>): Atlas credentials (</w:t>
      </w:r>
      <w:r>
        <w:rPr>
          <w:rFonts w:ascii="Consolas" w:hAnsi="Consolas" w:eastAsia="Consolas"/>
          <w:b w:val="0"/>
          <w:i w:val="0"/>
          <w:sz w:val="22"/>
        </w:rPr>
        <w:t>MONGODB_USER</w:t>
      </w:r>
      <w:r>
        <w:rPr>
          <w:rFonts w:ascii="Times New Roman" w:hAnsi="Times New Roman" w:eastAsia="Times New Roman"/>
          <w:b w:val="0"/>
          <w:i w:val="0"/>
          <w:sz w:val="24"/>
        </w:rPr>
        <w:t xml:space="preserve">, </w:t>
      </w:r>
      <w:r>
        <w:rPr>
          <w:rFonts w:ascii="Consolas" w:hAnsi="Consolas" w:eastAsia="Consolas"/>
          <w:b w:val="0"/>
          <w:i w:val="0"/>
          <w:sz w:val="22"/>
        </w:rPr>
        <w:t>MONGODB_PASSWORD</w:t>
      </w:r>
      <w:r>
        <w:rPr>
          <w:rFonts w:ascii="Times New Roman" w:hAnsi="Times New Roman" w:eastAsia="Times New Roman"/>
          <w:b w:val="0"/>
          <w:i w:val="0"/>
          <w:sz w:val="24"/>
        </w:rPr>
        <w:t xml:space="preserve">, </w:t>
      </w:r>
      <w:r>
        <w:rPr>
          <w:rFonts w:ascii="Consolas" w:hAnsi="Consolas" w:eastAsia="Consolas"/>
          <w:b w:val="0"/>
          <w:i w:val="0"/>
          <w:sz w:val="22"/>
        </w:rPr>
        <w:t>MONGODB_CLUSTER</w:t>
      </w:r>
      <w:r>
        <w:rPr>
          <w:rFonts w:ascii="Times New Roman" w:hAnsi="Times New Roman" w:eastAsia="Times New Roman"/>
          <w:b w:val="0"/>
          <w:i w:val="0"/>
          <w:sz w:val="24"/>
        </w:rPr>
        <w:t xml:space="preserve">, </w:t>
      </w:r>
      <w:r>
        <w:rPr>
          <w:rFonts w:ascii="Consolas" w:hAnsi="Consolas" w:eastAsia="Consolas"/>
          <w:b w:val="0"/>
          <w:i w:val="0"/>
          <w:sz w:val="22"/>
        </w:rPr>
        <w:t>MONGODB_DB</w:t>
      </w:r>
      <w:r>
        <w:rPr>
          <w:rFonts w:ascii="Times New Roman" w:hAnsi="Times New Roman" w:eastAsia="Times New Roman"/>
          <w:b w:val="0"/>
          <w:i w:val="0"/>
          <w:sz w:val="24"/>
        </w:rPr>
        <w:t xml:space="preserve">) or </w:t>
      </w:r>
      <w:r>
        <w:rPr>
          <w:rFonts w:ascii="Consolas" w:hAnsi="Consolas" w:eastAsia="Consolas"/>
          <w:b w:val="0"/>
          <w:i w:val="0"/>
          <w:sz w:val="22"/>
        </w:rPr>
        <w:t>MONGODB_URI</w:t>
      </w:r>
      <w:r>
        <w:rPr>
          <w:rFonts w:ascii="Times New Roman" w:hAnsi="Times New Roman" w:eastAsia="Times New Roman"/>
          <w:b w:val="0"/>
          <w:i w:val="0"/>
          <w:sz w:val="24"/>
        </w:rPr>
        <w:t xml:space="preserve">, plus </w:t>
      </w:r>
      <w:r>
        <w:rPr>
          <w:rFonts w:ascii="Consolas" w:hAnsi="Consolas" w:eastAsia="Consolas"/>
          <w:b w:val="0"/>
          <w:i w:val="0"/>
          <w:sz w:val="22"/>
        </w:rPr>
        <w:t>JWT_SECRET</w:t>
      </w:r>
      <w:r>
        <w:rPr>
          <w:rFonts w:ascii="Times New Roman" w:hAnsi="Times New Roman" w:eastAsia="Times New Roman"/>
          <w:b w:val="0"/>
          <w:i w:val="0"/>
          <w:sz w:val="24"/>
        </w:rPr>
        <w:t xml:space="preserve">, </w:t>
      </w:r>
      <w:r>
        <w:rPr>
          <w:rFonts w:ascii="Consolas" w:hAnsi="Consolas" w:eastAsia="Consolas"/>
          <w:b w:val="0"/>
          <w:i w:val="0"/>
          <w:sz w:val="22"/>
        </w:rPr>
        <w:t>PORT</w:t>
      </w:r>
      <w:r>
        <w:rPr>
          <w:rFonts w:ascii="Times New Roman" w:hAnsi="Times New Roman" w:eastAsia="Times New Roman"/>
          <w:b w:val="0"/>
          <w:i w:val="0"/>
          <w:sz w:val="24"/>
        </w:rPr>
        <w:t xml:space="preserve">, </w:t>
      </w:r>
      <w:r>
        <w:rPr>
          <w:rFonts w:ascii="Consolas" w:hAnsi="Consolas" w:eastAsia="Consolas"/>
          <w:b w:val="0"/>
          <w:i w:val="0"/>
          <w:sz w:val="22"/>
        </w:rPr>
        <w:t>CLIENT_ORIGIN</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Build React frontend: </w:t>
      </w:r>
      <w:r>
        <w:rPr>
          <w:rFonts w:ascii="Consolas" w:hAnsi="Consolas" w:eastAsia="Consolas"/>
          <w:b w:val="0"/>
          <w:i w:val="0"/>
          <w:sz w:val="22"/>
        </w:rPr>
        <w:t>npm run build</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Deploy API with PM2 or similar process manager</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Serve frontend static files via Nginx</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Enable HTTPS with SSL certificate (Let's Encrypt)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Configure daily MongoDB backups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Seed initial admin account and default departments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Whitelist production server IP in MongoDB Atlas Network Access</w:t>
      </w:r>
    </w:p>
    <w:p>
      <w:pPr>
        <w:spacing w:before="320" w:after="160" w:line="276" w:lineRule="auto"/>
        <w:jc w:val="left"/>
      </w:pPr>
      <w:r>
        <w:rPr>
          <w:rFonts w:ascii="Times New Roman" w:hAnsi="Times New Roman" w:eastAsia="Times New Roman"/>
          <w:b/>
          <w:i w:val="0"/>
          <w:color w:val="003366"/>
          <w:sz w:val="24"/>
        </w:rPr>
        <w:t>3.4.4 Minimum Server Requirements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2 GB RAM, 2 vCPU VPS (or MongoDB Atlas free tier for development)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Ubuntu 22.04 LTS or similar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Node.js 18+ LTS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FOUR: RESULTS AND DISCUSSION</w:t>
      </w:r>
    </w:p>
    <w:p>
      <w:pPr>
        <w:spacing w:before="0" w:after="160" w:line="276" w:lineRule="auto"/>
        <w:jc w:val="both"/>
      </w:pPr>
      <w:r>
        <w:rPr>
          <w:rFonts w:ascii="Times New Roman" w:hAnsi="Times New Roman" w:eastAsia="Times New Roman"/>
          <w:b w:val="0"/>
          <w:i w:val="0"/>
          <w:sz w:val="24"/>
        </w:rPr>
        <w:t xml:space="preserve">This chapter presents the implemented </w:t>
      </w:r>
      <w:r>
        <w:rPr>
          <w:rFonts w:ascii="Times New Roman" w:hAnsi="Times New Roman" w:eastAsia="Times New Roman"/>
          <w:b/>
          <w:i w:val="0"/>
          <w:sz w:val="24"/>
        </w:rPr>
        <w:t>Adama City Citizen Portal</w:t>
      </w:r>
      <w:r>
        <w:rPr>
          <w:rFonts w:ascii="Times New Roman" w:hAnsi="Times New Roman" w:eastAsia="Times New Roman"/>
          <w:b w:val="0"/>
          <w:i w:val="0"/>
          <w:sz w:val="24"/>
        </w:rPr>
        <w:t xml:space="preserve"> and discusses how the results address the problem statement and objectives defined earlier. Screenshots were captured from the working MERN application (React frontend, Express API, MongoDB).</w:t>
      </w:r>
    </w:p>
    <w:p>
      <w:pPr>
        <w:spacing w:before="320" w:after="160" w:line="276" w:lineRule="auto"/>
        <w:jc w:val="left"/>
      </w:pPr>
      <w:r>
        <w:rPr>
          <w:rFonts w:ascii="Times New Roman" w:hAnsi="Times New Roman" w:eastAsia="Times New Roman"/>
          <w:b/>
          <w:i w:val="0"/>
          <w:color w:val="003366"/>
          <w:sz w:val="28"/>
        </w:rPr>
        <w:t>4.1 Results</w:t>
      </w:r>
    </w:p>
    <w:p>
      <w:pPr>
        <w:spacing w:before="0" w:after="160" w:line="276" w:lineRule="auto"/>
        <w:jc w:val="both"/>
      </w:pPr>
      <w:r>
        <w:rPr>
          <w:rFonts w:ascii="Times New Roman" w:hAnsi="Times New Roman" w:eastAsia="Times New Roman"/>
          <w:b w:val="0"/>
          <w:i w:val="0"/>
          <w:sz w:val="24"/>
        </w:rPr>
        <w:t xml:space="preserve">Implemented screens are shown </w:t>
      </w:r>
      <w:r>
        <w:rPr>
          <w:rFonts w:ascii="Times New Roman" w:hAnsi="Times New Roman" w:eastAsia="Times New Roman"/>
          <w:b/>
          <w:i w:val="0"/>
          <w:sz w:val="24"/>
        </w:rPr>
        <w:t>in user-journey order</w:t>
      </w:r>
      <w:r>
        <w:rPr>
          <w:rFonts w:ascii="Times New Roman" w:hAnsi="Times New Roman" w:eastAsia="Times New Roman"/>
          <w:b w:val="0"/>
          <w:i w:val="0"/>
          <w:sz w:val="24"/>
        </w:rPr>
        <w:t xml:space="preserve">, starting with the </w:t>
      </w:r>
      <w:r>
        <w:rPr>
          <w:rFonts w:ascii="Times New Roman" w:hAnsi="Times New Roman" w:eastAsia="Times New Roman"/>
          <w:b/>
          <w:i w:val="0"/>
          <w:sz w:val="24"/>
        </w:rPr>
        <w:t>Guest UI</w:t>
      </w:r>
      <w:r>
        <w:rPr>
          <w:rFonts w:ascii="Times New Roman" w:hAnsi="Times New Roman" w:eastAsia="Times New Roman"/>
          <w:b w:val="0"/>
          <w:i w:val="0"/>
          <w:sz w:val="24"/>
        </w:rPr>
        <w:t xml:space="preserve">, then Citizen, Officer, and Administrator. Captures are from the live portal (18 August 2026; documentation refreshed 22 August 2026). Navigation and forms use </w:t>
      </w:r>
      <w:r>
        <w:rPr>
          <w:rFonts w:ascii="Times New Roman" w:hAnsi="Times New Roman" w:eastAsia="Times New Roman"/>
          <w:b/>
          <w:i w:val="0"/>
          <w:sz w:val="24"/>
        </w:rPr>
        <w:t>complaint</w:t>
      </w:r>
      <w:r>
        <w:rPr>
          <w:rFonts w:ascii="Times New Roman" w:hAnsi="Times New Roman" w:eastAsia="Times New Roman"/>
          <w:b w:val="0"/>
          <w:i w:val="0"/>
          <w:sz w:val="24"/>
        </w:rPr>
        <w:t xml:space="preserve"> terminology only (</w:t>
      </w:r>
      <w:r>
        <w:rPr>
          <w:rFonts w:ascii="Consolas" w:hAnsi="Consolas" w:eastAsia="Consolas"/>
          <w:b w:val="0"/>
          <w:i w:val="0"/>
          <w:sz w:val="22"/>
        </w:rPr>
        <w:t>CMP-YYYY-NNNN</w:t>
      </w:r>
      <w:r>
        <w:rPr>
          <w:rFonts w:ascii="Times New Roman" w:hAnsi="Times New Roman" w:eastAsia="Times New Roman"/>
          <w:b w:val="0"/>
          <w:i w:val="0"/>
          <w:sz w:val="24"/>
        </w:rPr>
        <w:t xml:space="preserve">).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on every screen.</w:t>
      </w:r>
    </w:p>
    <w:p>
      <w:pPr>
        <w:spacing w:before="0" w:after="160" w:line="276" w:lineRule="auto"/>
        <w:jc w:val="both"/>
      </w:pPr>
      <w:r>
        <w:rPr>
          <w:rFonts w:ascii="Times New Roman" w:hAnsi="Times New Roman" w:eastAsia="Times New Roman"/>
          <w:b/>
          <w:i w:val="0"/>
          <w:sz w:val="24"/>
        </w:rPr>
        <w:t>Order of result images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Guest landing</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Guest registration</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Guest sign-in</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Citizen dashboard → submit complaint → my complaints → notifications → profile</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Officer dashboard → assigned tasks → notifications</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Admin dashboard → complaints → users → reports → activity log</w:t>
      </w:r>
    </w:p>
    <w:p>
      <w:pPr>
        <w:spacing w:before="320" w:after="160" w:line="276" w:lineRule="auto"/>
        <w:jc w:val="left"/>
      </w:pPr>
      <w:r>
        <w:rPr>
          <w:rFonts w:ascii="Times New Roman" w:hAnsi="Times New Roman" w:eastAsia="Times New Roman"/>
          <w:b/>
          <w:i w:val="0"/>
          <w:color w:val="003366"/>
          <w:sz w:val="24"/>
        </w:rPr>
        <w:t>4.1.1 Guest UI (Landing, Register, Login)</w:t>
      </w:r>
    </w:p>
    <w:p>
      <w:pPr>
        <w:spacing w:before="0" w:after="160" w:line="276" w:lineRule="auto"/>
        <w:jc w:val="both"/>
      </w:pPr>
      <w:r>
        <w:rPr>
          <w:rFonts w:ascii="Times New Roman" w:hAnsi="Times New Roman" w:eastAsia="Times New Roman"/>
          <w:b w:val="0"/>
          <w:i w:val="0"/>
          <w:sz w:val="24"/>
        </w:rPr>
        <w:t xml:space="preserve">The public </w:t>
      </w:r>
      <w:r>
        <w:rPr>
          <w:rFonts w:ascii="Times New Roman" w:hAnsi="Times New Roman" w:eastAsia="Times New Roman"/>
          <w:b/>
          <w:i w:val="0"/>
          <w:sz w:val="24"/>
        </w:rPr>
        <w:t>Guest UI</w:t>
      </w:r>
      <w:r>
        <w:rPr>
          <w:rFonts w:ascii="Times New Roman" w:hAnsi="Times New Roman" w:eastAsia="Times New Roman"/>
          <w:b w:val="0"/>
          <w:i w:val="0"/>
          <w:sz w:val="24"/>
        </w:rPr>
        <w:t xml:space="preserve"> is the first screen a visitor sees. It introduces the portal in English / Amharic / Afaan Oromo and offers a </w:t>
      </w:r>
      <w:r>
        <w:rPr>
          <w:rFonts w:ascii="Times New Roman" w:hAnsi="Times New Roman" w:eastAsia="Times New Roman"/>
          <w:b/>
          <w:i w:val="0"/>
          <w:sz w:val="24"/>
        </w:rPr>
        <w:t>Quick Submit</w:t>
      </w:r>
      <w:r>
        <w:rPr>
          <w:rFonts w:ascii="Times New Roman" w:hAnsi="Times New Roman" w:eastAsia="Times New Roman"/>
          <w:b w:val="0"/>
          <w:i w:val="0"/>
          <w:sz w:val="24"/>
        </w:rPr>
        <w:t xml:space="preserve"> complaint card (login required to send). Registration creates a citizen account. Sign-in supports demo Citizen, Officer, and Admin shortcuts plus email/password and forgot-password.</w:t>
      </w:r>
    </w:p>
    <w:p>
      <w:pPr>
        <w:spacing w:before="160" w:after="80" w:line="276" w:lineRule="auto"/>
        <w:jc w:val="center"/>
      </w:pPr>
      <w:r>
        <w:drawing>
          <wp:inline xmlns:a="http://schemas.openxmlformats.org/drawingml/2006/main" xmlns:pic="http://schemas.openxmlformats.org/drawingml/2006/picture">
            <wp:extent cx="5669280" cy="2795885"/>
            <wp:docPr id="8" name="Picture 8"/>
            <wp:cNvGraphicFramePr>
              <a:graphicFrameLocks noChangeAspect="1"/>
            </wp:cNvGraphicFramePr>
            <a:graphic>
              <a:graphicData uri="http://schemas.openxmlformats.org/drawingml/2006/picture">
                <pic:pic>
                  <pic:nvPicPr>
                    <pic:cNvPr id="0" name="landing.png"/>
                    <pic:cNvPicPr/>
                  </pic:nvPicPr>
                  <pic:blipFill>
                    <a:blip r:embed="rId16"/>
                    <a:stretch>
                      <a:fillRect/>
                    </a:stretch>
                  </pic:blipFill>
                  <pic:spPr>
                    <a:xfrm>
                      <a:off x="0" y="0"/>
                      <a:ext cx="5669280" cy="279588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 Guest UI — “Your City. Your Voice.” landing page with Quick Submit complaint</w:t>
      </w:r>
    </w:p>
    <w:p>
      <w:pPr>
        <w:spacing w:before="160" w:after="80" w:line="276" w:lineRule="auto"/>
        <w:jc w:val="center"/>
      </w:pPr>
      <w:r>
        <w:drawing>
          <wp:inline xmlns:a="http://schemas.openxmlformats.org/drawingml/2006/main" xmlns:pic="http://schemas.openxmlformats.org/drawingml/2006/picture">
            <wp:extent cx="5669280" cy="2862322"/>
            <wp:docPr id="9" name="Picture 9"/>
            <wp:cNvGraphicFramePr>
              <a:graphicFrameLocks noChangeAspect="1"/>
            </wp:cNvGraphicFramePr>
            <a:graphic>
              <a:graphicData uri="http://schemas.openxmlformats.org/drawingml/2006/picture">
                <pic:pic>
                  <pic:nvPicPr>
                    <pic:cNvPr id="0" name="register.png"/>
                    <pic:cNvPicPr/>
                  </pic:nvPicPr>
                  <pic:blipFill>
                    <a:blip r:embed="rId17"/>
                    <a:stretch>
                      <a:fillRect/>
                    </a:stretch>
                  </pic:blipFill>
                  <pic:spPr>
                    <a:xfrm>
                      <a:off x="0" y="0"/>
                      <a:ext cx="5669280" cy="28623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4.2: Guest UI — Create Account (register as an Adama City citizen)</w:t>
      </w:r>
    </w:p>
    <w:p>
      <w:pPr>
        <w:spacing w:before="160" w:after="80" w:line="276" w:lineRule="auto"/>
        <w:jc w:val="center"/>
      </w:pPr>
      <w:r>
        <w:drawing>
          <wp:inline xmlns:a="http://schemas.openxmlformats.org/drawingml/2006/main" xmlns:pic="http://schemas.openxmlformats.org/drawingml/2006/picture">
            <wp:extent cx="5669280" cy="2840176"/>
            <wp:docPr id="10" name="Picture 10"/>
            <wp:cNvGraphicFramePr>
              <a:graphicFrameLocks noChangeAspect="1"/>
            </wp:cNvGraphicFramePr>
            <a:graphic>
              <a:graphicData uri="http://schemas.openxmlformats.org/drawingml/2006/picture">
                <pic:pic>
                  <pic:nvPicPr>
                    <pic:cNvPr id="0" name="login.png"/>
                    <pic:cNvPicPr/>
                  </pic:nvPicPr>
                  <pic:blipFill>
                    <a:blip r:embed="rId18"/>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4.3: Guest UI — Sign In (demo Citizen / Officer / Admin and email login)</w:t>
      </w:r>
    </w:p>
    <w:p>
      <w:pPr>
        <w:spacing w:before="320" w:after="160" w:line="276" w:lineRule="auto"/>
        <w:jc w:val="left"/>
      </w:pPr>
      <w:r>
        <w:rPr>
          <w:rFonts w:ascii="Times New Roman" w:hAnsi="Times New Roman" w:eastAsia="Times New Roman"/>
          <w:b/>
          <w:i w:val="0"/>
          <w:color w:val="003366"/>
          <w:sz w:val="24"/>
        </w:rPr>
        <w:t>4.1.2 Citizen Modules</w:t>
      </w:r>
    </w:p>
    <w:p>
      <w:pPr>
        <w:spacing w:before="0" w:after="160" w:line="276" w:lineRule="auto"/>
        <w:jc w:val="both"/>
      </w:pPr>
      <w:r>
        <w:rPr>
          <w:rFonts w:ascii="Times New Roman" w:hAnsi="Times New Roman" w:eastAsia="Times New Roman"/>
          <w:b w:val="0"/>
          <w:i w:val="0"/>
          <w:sz w:val="24"/>
        </w:rPr>
        <w:t xml:space="preserve">After login, the citizen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New Complaint</w:t>
      </w:r>
      <w:r>
        <w:rPr>
          <w:rFonts w:ascii="Times New Roman" w:hAnsi="Times New Roman" w:eastAsia="Times New Roman"/>
          <w:b w:val="0"/>
          <w:i w:val="0"/>
          <w:sz w:val="24"/>
        </w:rPr>
        <w:t xml:space="preserve">,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and </w:t>
      </w:r>
      <w:r>
        <w:rPr>
          <w:rFonts w:ascii="Times New Roman" w:hAnsi="Times New Roman" w:eastAsia="Times New Roman"/>
          <w:b/>
          <w:i w:val="0"/>
          <w:sz w:val="24"/>
        </w:rPr>
        <w:t>Profile</w:t>
      </w:r>
      <w:r>
        <w:rPr>
          <w:rFonts w:ascii="Times New Roman" w:hAnsi="Times New Roman" w:eastAsia="Times New Roman"/>
          <w:b w:val="0"/>
          <w:i w:val="0"/>
          <w:sz w:val="24"/>
        </w:rPr>
        <w:t xml:space="preserve">. The dashboard summarises complaint counts and links to tracking and alerts. New complaints use an Adama area dropdown, optional landmark, voice (Mic) on title/description, and AI assist. Pending rows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show </w:t>
      </w:r>
      <w:r>
        <w:rPr>
          <w:rFonts w:ascii="Times New Roman" w:hAnsi="Times New Roman" w:eastAsia="Times New Roman"/>
          <w:b/>
          <w:i w:val="0"/>
          <w:sz w:val="24"/>
        </w:rPr>
        <w:t>View</w:t>
      </w:r>
      <w:r>
        <w:rPr>
          <w:rFonts w:ascii="Times New Roman" w:hAnsi="Times New Roman" w:eastAsia="Times New Roman"/>
          <w:b w:val="0"/>
          <w:i w:val="0"/>
          <w:sz w:val="24"/>
        </w:rPr>
        <w:t xml:space="preserve"> and </w:t>
      </w:r>
      <w:r>
        <w:rPr>
          <w:rFonts w:ascii="Times New Roman" w:hAnsi="Times New Roman" w:eastAsia="Times New Roman"/>
          <w:b/>
          <w:i w:val="0"/>
          <w:sz w:val="24"/>
        </w:rPr>
        <w:t>Edit</w:t>
      </w:r>
      <w:r>
        <w:rPr>
          <w:rFonts w:ascii="Times New Roman" w:hAnsi="Times New Roman" w:eastAsia="Times New Roman"/>
          <w:b w:val="0"/>
          <w:i w:val="0"/>
          <w:sz w:val="24"/>
        </w:rPr>
        <w:t xml:space="preserve">. Opening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marks items seen automatically (header shows </w:t>
      </w:r>
      <w:r>
        <w:rPr>
          <w:rFonts w:ascii="Times New Roman" w:hAnsi="Times New Roman" w:eastAsia="Times New Roman"/>
          <w:b/>
          <w:i w:val="0"/>
          <w:sz w:val="24"/>
        </w:rPr>
        <w:t>0 unread</w:t>
      </w:r>
      <w:r>
        <w:rPr>
          <w:rFonts w:ascii="Times New Roman" w:hAnsi="Times New Roman" w:eastAsia="Times New Roman"/>
          <w:b w:val="0"/>
          <w:i w:val="0"/>
          <w:sz w:val="24"/>
        </w:rPr>
        <w:t>; there is no Mark as read button).</w:t>
      </w:r>
    </w:p>
    <w:p>
      <w:pPr>
        <w:spacing w:before="160" w:after="80" w:line="276" w:lineRule="auto"/>
        <w:jc w:val="center"/>
      </w:pPr>
      <w:r>
        <w:drawing>
          <wp:inline xmlns:a="http://schemas.openxmlformats.org/drawingml/2006/main" xmlns:pic="http://schemas.openxmlformats.org/drawingml/2006/picture">
            <wp:extent cx="5669280" cy="2823567"/>
            <wp:docPr id="11" name="Picture 11"/>
            <wp:cNvGraphicFramePr>
              <a:graphicFrameLocks noChangeAspect="1"/>
            </wp:cNvGraphicFramePr>
            <a:graphic>
              <a:graphicData uri="http://schemas.openxmlformats.org/drawingml/2006/picture">
                <pic:pic>
                  <pic:nvPicPr>
                    <pic:cNvPr id="0" name="citizen-dashboard.png"/>
                    <pic:cNvPicPr/>
                  </pic:nvPicPr>
                  <pic:blipFill>
                    <a:blip r:embed="rId19"/>
                    <a:stretch>
                      <a:fillRect/>
                    </a:stretch>
                  </pic:blipFill>
                  <pic:spPr>
                    <a:xfrm>
                      <a:off x="0" y="0"/>
                      <a:ext cx="5669280" cy="282356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4.4: Citizen dashboard — Hello greeting, complaint totals, My Complaints and Notifications shortcuts</w:t>
      </w:r>
    </w:p>
    <w:p>
      <w:pPr>
        <w:spacing w:before="160" w:after="80" w:line="276" w:lineRule="auto"/>
        <w:jc w:val="center"/>
      </w:pPr>
      <w:r>
        <w:drawing>
          <wp:inline xmlns:a="http://schemas.openxmlformats.org/drawingml/2006/main" xmlns:pic="http://schemas.openxmlformats.org/drawingml/2006/picture">
            <wp:extent cx="5669280" cy="2856786"/>
            <wp:docPr id="12" name="Picture 12"/>
            <wp:cNvGraphicFramePr>
              <a:graphicFrameLocks noChangeAspect="1"/>
            </wp:cNvGraphicFramePr>
            <a:graphic>
              <a:graphicData uri="http://schemas.openxmlformats.org/drawingml/2006/picture">
                <pic:pic>
                  <pic:nvPicPr>
                    <pic:cNvPr id="0" name="submit-complaint.png"/>
                    <pic:cNvPicPr/>
                  </pic:nvPicPr>
                  <pic:blipFill>
                    <a:blip r:embed="rId20"/>
                    <a:stretch>
                      <a:fillRect/>
                    </a:stretch>
                  </pic:blipFill>
                  <pic:spPr>
                    <a:xfrm>
                      <a:off x="0" y="0"/>
                      <a:ext cx="5669280" cy="285678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4.5: Submit Complaint — title, Adama location, landmark, description, Mic, and AI assist</w:t>
      </w:r>
    </w:p>
    <w:p>
      <w:pPr>
        <w:spacing w:before="160" w:after="80" w:line="276" w:lineRule="auto"/>
        <w:jc w:val="center"/>
      </w:pPr>
      <w:r>
        <w:drawing>
          <wp:inline xmlns:a="http://schemas.openxmlformats.org/drawingml/2006/main" xmlns:pic="http://schemas.openxmlformats.org/drawingml/2006/picture">
            <wp:extent cx="5669280" cy="2873395"/>
            <wp:docPr id="13" name="Picture 13"/>
            <wp:cNvGraphicFramePr>
              <a:graphicFrameLocks noChangeAspect="1"/>
            </wp:cNvGraphicFramePr>
            <a:graphic>
              <a:graphicData uri="http://schemas.openxmlformats.org/drawingml/2006/picture">
                <pic:pic>
                  <pic:nvPicPr>
                    <pic:cNvPr id="0" name="citizen-complaints.png"/>
                    <pic:cNvPicPr/>
                  </pic:nvPicPr>
                  <pic:blipFill>
                    <a:blip r:embed="rId21"/>
                    <a:stretch>
                      <a:fillRect/>
                    </a:stretch>
                  </pic:blipFill>
                  <pic:spPr>
                    <a:xfrm>
                      <a:off x="0" y="0"/>
                      <a:ext cx="5669280" cy="287339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4.6: My Complaints — CMP- reference IDs, status badges, View, and Edit on pending items</w:t>
      </w:r>
    </w:p>
    <w:p>
      <w:pPr>
        <w:spacing w:before="160" w:after="80" w:line="276" w:lineRule="auto"/>
        <w:jc w:val="center"/>
      </w:pPr>
      <w:r>
        <w:drawing>
          <wp:inline xmlns:a="http://schemas.openxmlformats.org/drawingml/2006/main" xmlns:pic="http://schemas.openxmlformats.org/drawingml/2006/picture">
            <wp:extent cx="5669280" cy="2801422"/>
            <wp:docPr id="14" name="Picture 14"/>
            <wp:cNvGraphicFramePr>
              <a:graphicFrameLocks noChangeAspect="1"/>
            </wp:cNvGraphicFramePr>
            <a:graphic>
              <a:graphicData uri="http://schemas.openxmlformats.org/drawingml/2006/picture">
                <pic:pic>
                  <pic:nvPicPr>
                    <pic:cNvPr id="0" name="citizen-notifications.png"/>
                    <pic:cNvPicPr/>
                  </pic:nvPicPr>
                  <pic:blipFill>
                    <a:blip r:embed="rId22"/>
                    <a:stretch>
                      <a:fillRect/>
                    </a:stretch>
                  </pic:blipFill>
                  <pic:spPr>
                    <a:xfrm>
                      <a:off x="0" y="0"/>
                      <a:ext cx="5669280" cy="28014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4.7: Citizen notifications — status updates for complaint CMP-2026-0015, 0 unread</w:t>
      </w:r>
    </w:p>
    <w:p>
      <w:pPr>
        <w:spacing w:before="160" w:after="80" w:line="276" w:lineRule="auto"/>
        <w:jc w:val="center"/>
      </w:pPr>
      <w:r>
        <w:drawing>
          <wp:inline xmlns:a="http://schemas.openxmlformats.org/drawingml/2006/main" xmlns:pic="http://schemas.openxmlformats.org/drawingml/2006/picture">
            <wp:extent cx="5669280" cy="2851249"/>
            <wp:docPr id="15" name="Picture 15"/>
            <wp:cNvGraphicFramePr>
              <a:graphicFrameLocks noChangeAspect="1"/>
            </wp:cNvGraphicFramePr>
            <a:graphic>
              <a:graphicData uri="http://schemas.openxmlformats.org/drawingml/2006/picture">
                <pic:pic>
                  <pic:nvPicPr>
                    <pic:cNvPr id="0" name="citizen-profile.png"/>
                    <pic:cNvPicPr/>
                  </pic:nvPicPr>
                  <pic:blipFill>
                    <a:blip r:embed="rId23"/>
                    <a:stretch>
                      <a:fillRect/>
                    </a:stretch>
                  </pic:blipFill>
                  <pic:spPr>
                    <a:xfrm>
                      <a:off x="0" y="0"/>
                      <a:ext cx="5669280" cy="28512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4.8: My Profile — editable name and phone; email and role are read-only</w:t>
      </w:r>
    </w:p>
    <w:p>
      <w:pPr>
        <w:spacing w:before="320" w:after="160" w:line="276" w:lineRule="auto"/>
        <w:jc w:val="left"/>
      </w:pPr>
      <w:r>
        <w:rPr>
          <w:rFonts w:ascii="Times New Roman" w:hAnsi="Times New Roman" w:eastAsia="Times New Roman"/>
          <w:b/>
          <w:i w:val="0"/>
          <w:color w:val="003366"/>
          <w:sz w:val="24"/>
        </w:rPr>
        <w:t>4.1.3 Officer Modules</w:t>
      </w:r>
    </w:p>
    <w:p>
      <w:pPr>
        <w:spacing w:before="0" w:after="160" w:line="276" w:lineRule="auto"/>
        <w:jc w:val="both"/>
      </w:pPr>
      <w:r>
        <w:rPr>
          <w:rFonts w:ascii="Times New Roman" w:hAnsi="Times New Roman" w:eastAsia="Times New Roman"/>
          <w:b w:val="0"/>
          <w:i w:val="0"/>
          <w:sz w:val="24"/>
        </w:rPr>
        <w:t xml:space="preserve">The officer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and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The dashboard is scoped to the officer’s department (e.g. Water Supply) with open / pending-queue / in-progress / resolved counts.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lists department-queue and in-progress complaints (</w:t>
      </w:r>
      <w:r>
        <w:rPr>
          <w:rFonts w:ascii="Consolas" w:hAnsi="Consolas" w:eastAsia="Consolas"/>
          <w:b w:val="0"/>
          <w:i w:val="0"/>
          <w:sz w:val="22"/>
        </w:rPr>
        <w:t>CMP-</w:t>
      </w:r>
      <w:r>
        <w:rPr>
          <w:rFonts w:ascii="Times New Roman" w:hAnsi="Times New Roman" w:eastAsia="Times New Roman"/>
          <w:b w:val="0"/>
          <w:i w:val="0"/>
          <w:sz w:val="24"/>
        </w:rPr>
        <w:t xml:space="preserve"> IDs) with </w:t>
      </w:r>
      <w:r>
        <w:rPr>
          <w:rFonts w:ascii="Times New Roman" w:hAnsi="Times New Roman" w:eastAsia="Times New Roman"/>
          <w:b/>
          <w:i w:val="0"/>
          <w:sz w:val="24"/>
        </w:rPr>
        <w:t>View</w:t>
      </w:r>
      <w:r>
        <w:rPr>
          <w:rFonts w:ascii="Times New Roman" w:hAnsi="Times New Roman" w:eastAsia="Times New Roman"/>
          <w:b w:val="0"/>
          <w:i w:val="0"/>
          <w:sz w:val="24"/>
        </w:rPr>
        <w:t xml:space="preserve">. Assignment alerts appear as </w:t>
      </w:r>
      <w:r>
        <w:rPr>
          <w:rFonts w:ascii="Times New Roman" w:hAnsi="Times New Roman" w:eastAsia="Times New Roman"/>
          <w:b/>
          <w:i w:val="0"/>
          <w:sz w:val="24"/>
        </w:rPr>
        <w:t>New assignment</w:t>
      </w:r>
      <w:r>
        <w:rPr>
          <w:rFonts w:ascii="Times New Roman" w:hAnsi="Times New Roman" w:eastAsia="Times New Roman"/>
          <w:b w:val="0"/>
          <w:i w:val="0"/>
          <w:sz w:val="24"/>
        </w:rPr>
        <w:t xml:space="preserve"> cards and are marked seen when the page opens.</w:t>
      </w:r>
    </w:p>
    <w:p>
      <w:pPr>
        <w:spacing w:before="160" w:after="80" w:line="276" w:lineRule="auto"/>
        <w:jc w:val="center"/>
      </w:pPr>
      <w:r>
        <w:drawing>
          <wp:inline xmlns:a="http://schemas.openxmlformats.org/drawingml/2006/main" xmlns:pic="http://schemas.openxmlformats.org/drawingml/2006/picture">
            <wp:extent cx="5669280" cy="2790349"/>
            <wp:docPr id="16" name="Picture 16"/>
            <wp:cNvGraphicFramePr>
              <a:graphicFrameLocks noChangeAspect="1"/>
            </wp:cNvGraphicFramePr>
            <a:graphic>
              <a:graphicData uri="http://schemas.openxmlformats.org/drawingml/2006/picture">
                <pic:pic>
                  <pic:nvPicPr>
                    <pic:cNvPr id="0" name="officer-dashboard.png"/>
                    <pic:cNvPicPr/>
                  </pic:nvPicPr>
                  <pic:blipFill>
                    <a:blip r:embed="rId24"/>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4.9: Officer dashboard — Water Supply work overview</w:t>
      </w:r>
    </w:p>
    <w:p>
      <w:pPr>
        <w:spacing w:before="160" w:after="80" w:line="276" w:lineRule="auto"/>
        <w:jc w:val="center"/>
      </w:pPr>
      <w:r>
        <w:drawing>
          <wp:inline xmlns:a="http://schemas.openxmlformats.org/drawingml/2006/main" xmlns:pic="http://schemas.openxmlformats.org/drawingml/2006/picture">
            <wp:extent cx="5669280" cy="2790349"/>
            <wp:docPr id="17" name="Picture 17"/>
            <wp:cNvGraphicFramePr>
              <a:graphicFrameLocks noChangeAspect="1"/>
            </wp:cNvGraphicFramePr>
            <a:graphic>
              <a:graphicData uri="http://schemas.openxmlformats.org/drawingml/2006/picture">
                <pic:pic>
                  <pic:nvPicPr>
                    <pic:cNvPr id="0" name="officer-tasks.png"/>
                    <pic:cNvPicPr/>
                  </pic:nvPicPr>
                  <pic:blipFill>
                    <a:blip r:embed="rId25"/>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4.10: Assigned Tasks — pending queue and in-progress complaints</w:t>
      </w:r>
    </w:p>
    <w:p>
      <w:pPr>
        <w:spacing w:before="160" w:after="80" w:line="276" w:lineRule="auto"/>
        <w:jc w:val="center"/>
      </w:pPr>
      <w:r>
        <w:drawing>
          <wp:inline xmlns:a="http://schemas.openxmlformats.org/drawingml/2006/main" xmlns:pic="http://schemas.openxmlformats.org/drawingml/2006/picture">
            <wp:extent cx="5669280" cy="2768203"/>
            <wp:docPr id="18" name="Picture 18"/>
            <wp:cNvGraphicFramePr>
              <a:graphicFrameLocks noChangeAspect="1"/>
            </wp:cNvGraphicFramePr>
            <a:graphic>
              <a:graphicData uri="http://schemas.openxmlformats.org/drawingml/2006/picture">
                <pic:pic>
                  <pic:nvPicPr>
                    <pic:cNvPr id="0" name="officer-notifications.png"/>
                    <pic:cNvPicPr/>
                  </pic:nvPicPr>
                  <pic:blipFill>
                    <a:blip r:embed="rId26"/>
                    <a:stretch>
                      <a:fillRect/>
                    </a:stretch>
                  </pic:blipFill>
                  <pic:spPr>
                    <a:xfrm>
                      <a:off x="0" y="0"/>
                      <a:ext cx="5669280" cy="2768203"/>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4.11: Officer notifications — new assignments (e.g. CMP-2026-0019), 0 unread</w:t>
      </w:r>
    </w:p>
    <w:p>
      <w:pPr>
        <w:spacing w:before="320" w:after="160" w:line="276" w:lineRule="auto"/>
        <w:jc w:val="left"/>
      </w:pPr>
      <w:r>
        <w:rPr>
          <w:rFonts w:ascii="Times New Roman" w:hAnsi="Times New Roman" w:eastAsia="Times New Roman"/>
          <w:b/>
          <w:i w:val="0"/>
          <w:color w:val="003366"/>
          <w:sz w:val="24"/>
        </w:rPr>
        <w:t>4.1.4 Administrator Modules</w:t>
      </w:r>
    </w:p>
    <w:p>
      <w:pPr>
        <w:spacing w:before="0" w:after="160" w:line="276" w:lineRule="auto"/>
        <w:jc w:val="both"/>
      </w:pPr>
      <w:r>
        <w:rPr>
          <w:rFonts w:ascii="Times New Roman" w:hAnsi="Times New Roman" w:eastAsia="Times New Roman"/>
          <w:b w:val="0"/>
          <w:i w:val="0"/>
          <w:sz w:val="24"/>
        </w:rPr>
        <w:t xml:space="preserve">The admin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Complaints</w:t>
      </w:r>
      <w:r>
        <w:rPr>
          <w:rFonts w:ascii="Times New Roman" w:hAnsi="Times New Roman" w:eastAsia="Times New Roman"/>
          <w:b w:val="0"/>
          <w:i w:val="0"/>
          <w:sz w:val="24"/>
        </w:rPr>
        <w:t xml:space="preserve">, </w:t>
      </w:r>
      <w:r>
        <w:rPr>
          <w:rFonts w:ascii="Times New Roman" w:hAnsi="Times New Roman" w:eastAsia="Times New Roman"/>
          <w:b/>
          <w:i w:val="0"/>
          <w:sz w:val="24"/>
        </w:rPr>
        <w:t>Users</w:t>
      </w:r>
      <w:r>
        <w:rPr>
          <w:rFonts w:ascii="Times New Roman" w:hAnsi="Times New Roman" w:eastAsia="Times New Roman"/>
          <w:b w:val="0"/>
          <w:i w:val="0"/>
          <w:sz w:val="24"/>
        </w:rPr>
        <w:t xml:space="preserve">, </w:t>
      </w:r>
      <w:r>
        <w:rPr>
          <w:rFonts w:ascii="Times New Roman" w:hAnsi="Times New Roman" w:eastAsia="Times New Roman"/>
          <w:b/>
          <w:i w:val="0"/>
          <w:sz w:val="24"/>
        </w:rPr>
        <w:t>Departments</w:t>
      </w:r>
      <w:r>
        <w:rPr>
          <w:rFonts w:ascii="Times New Roman" w:hAnsi="Times New Roman" w:eastAsia="Times New Roman"/>
          <w:b w:val="0"/>
          <w:i w:val="0"/>
          <w:sz w:val="24"/>
        </w:rPr>
        <w:t xml:space="preserve">, </w:t>
      </w:r>
      <w:r>
        <w:rPr>
          <w:rFonts w:ascii="Times New Roman" w:hAnsi="Times New Roman" w:eastAsia="Times New Roman"/>
          <w:b/>
          <w:i w:val="0"/>
          <w:sz w:val="24"/>
        </w:rPr>
        <w:t>Reports</w:t>
      </w:r>
      <w:r>
        <w:rPr>
          <w:rFonts w:ascii="Times New Roman" w:hAnsi="Times New Roman" w:eastAsia="Times New Roman"/>
          <w:b w:val="0"/>
          <w:i w:val="0"/>
          <w:sz w:val="24"/>
        </w:rPr>
        <w:t xml:space="preserve">, and </w:t>
      </w:r>
      <w:r>
        <w:rPr>
          <w:rFonts w:ascii="Times New Roman" w:hAnsi="Times New Roman" w:eastAsia="Times New Roman"/>
          <w:b/>
          <w:i w:val="0"/>
          <w:sz w:val="24"/>
        </w:rPr>
        <w:t>Activity Log</w:t>
      </w:r>
      <w:r>
        <w:rPr>
          <w:rFonts w:ascii="Times New Roman" w:hAnsi="Times New Roman" w:eastAsia="Times New Roman"/>
          <w:b w:val="0"/>
          <w:i w:val="0"/>
          <w:sz w:val="24"/>
        </w:rPr>
        <w:t xml:space="preserve">. The dashboard shows city-wide complaint totals and recent pending items. </w:t>
      </w:r>
      <w:r>
        <w:rPr>
          <w:rFonts w:ascii="Times New Roman" w:hAnsi="Times New Roman" w:eastAsia="Times New Roman"/>
          <w:b/>
          <w:i w:val="0"/>
          <w:sz w:val="24"/>
        </w:rPr>
        <w:t>Manage Complaints</w:t>
      </w:r>
      <w:r>
        <w:rPr>
          <w:rFonts w:ascii="Times New Roman" w:hAnsi="Times New Roman" w:eastAsia="Times New Roman"/>
          <w:b w:val="0"/>
          <w:i w:val="0"/>
          <w:sz w:val="24"/>
        </w:rPr>
        <w:t xml:space="preserve"> searches and filters by status, then </w:t>
      </w:r>
      <w:r>
        <w:rPr>
          <w:rFonts w:ascii="Times New Roman" w:hAnsi="Times New Roman" w:eastAsia="Times New Roman"/>
          <w:b/>
          <w:i w:val="0"/>
          <w:sz w:val="24"/>
        </w:rPr>
        <w:t>View</w:t>
      </w:r>
      <w:r>
        <w:rPr>
          <w:rFonts w:ascii="Times New Roman" w:hAnsi="Times New Roman" w:eastAsia="Times New Roman"/>
          <w:b w:val="0"/>
          <w:i w:val="0"/>
          <w:sz w:val="24"/>
        </w:rPr>
        <w:t xml:space="preserve"> opens assignment and status actions. </w:t>
      </w:r>
      <w:r>
        <w:rPr>
          <w:rFonts w:ascii="Times New Roman" w:hAnsi="Times New Roman" w:eastAsia="Times New Roman"/>
          <w:b/>
          <w:i w:val="0"/>
          <w:sz w:val="24"/>
        </w:rPr>
        <w:t>User Management</w:t>
      </w:r>
      <w:r>
        <w:rPr>
          <w:rFonts w:ascii="Times New Roman" w:hAnsi="Times New Roman" w:eastAsia="Times New Roman"/>
          <w:b w:val="0"/>
          <w:i w:val="0"/>
          <w:sz w:val="24"/>
        </w:rPr>
        <w:t xml:space="preserve"> lists Citizen / Officer / Admin rows with department (officers) and Activate / Deactivate. </w:t>
      </w:r>
      <w:r>
        <w:rPr>
          <w:rFonts w:ascii="Times New Roman" w:hAnsi="Times New Roman" w:eastAsia="Times New Roman"/>
          <w:b/>
          <w:i w:val="0"/>
          <w:sz w:val="24"/>
        </w:rPr>
        <w:t>Reports</w:t>
      </w:r>
      <w:r>
        <w:rPr>
          <w:rFonts w:ascii="Times New Roman" w:hAnsi="Times New Roman" w:eastAsia="Times New Roman"/>
          <w:b w:val="0"/>
          <w:i w:val="0"/>
          <w:sz w:val="24"/>
        </w:rPr>
        <w:t xml:space="preserve"> summarise totals by status and complaints by category. </w:t>
      </w:r>
      <w:r>
        <w:rPr>
          <w:rFonts w:ascii="Times New Roman" w:hAnsi="Times New Roman" w:eastAsia="Times New Roman"/>
          <w:b/>
          <w:i w:val="0"/>
          <w:sz w:val="24"/>
        </w:rPr>
        <w:t>Activity Log</w:t>
      </w:r>
      <w:r>
        <w:rPr>
          <w:rFonts w:ascii="Times New Roman" w:hAnsi="Times New Roman" w:eastAsia="Times New Roman"/>
          <w:b w:val="0"/>
          <w:i w:val="0"/>
          <w:sz w:val="24"/>
        </w:rPr>
        <w:t xml:space="preserve"> records assign and status-update actions using complaint reference IDs plus department and officer names.</w:t>
      </w:r>
    </w:p>
    <w:p>
      <w:pPr>
        <w:spacing w:before="160" w:after="80" w:line="276" w:lineRule="auto"/>
        <w:jc w:val="center"/>
      </w:pPr>
      <w:r>
        <w:drawing>
          <wp:inline xmlns:a="http://schemas.openxmlformats.org/drawingml/2006/main" xmlns:pic="http://schemas.openxmlformats.org/drawingml/2006/picture">
            <wp:extent cx="5669280" cy="2812494"/>
            <wp:docPr id="19" name="Picture 19"/>
            <wp:cNvGraphicFramePr>
              <a:graphicFrameLocks noChangeAspect="1"/>
            </wp:cNvGraphicFramePr>
            <a:graphic>
              <a:graphicData uri="http://schemas.openxmlformats.org/drawingml/2006/picture">
                <pic:pic>
                  <pic:nvPicPr>
                    <pic:cNvPr id="0" name="admin-dashboard.png"/>
                    <pic:cNvPicPr/>
                  </pic:nvPicPr>
                  <pic:blipFill>
                    <a:blip r:embed="rId27"/>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4.12: Admin dashboard — overview of citizen complaints and recent pending cases</w:t>
      </w:r>
    </w:p>
    <w:p>
      <w:pPr>
        <w:spacing w:before="160" w:after="80" w:line="276" w:lineRule="auto"/>
        <w:jc w:val="center"/>
      </w:pPr>
      <w:r>
        <w:drawing>
          <wp:inline xmlns:a="http://schemas.openxmlformats.org/drawingml/2006/main" xmlns:pic="http://schemas.openxmlformats.org/drawingml/2006/picture">
            <wp:extent cx="5669280" cy="2829104"/>
            <wp:docPr id="20" name="Picture 20"/>
            <wp:cNvGraphicFramePr>
              <a:graphicFrameLocks noChangeAspect="1"/>
            </wp:cNvGraphicFramePr>
            <a:graphic>
              <a:graphicData uri="http://schemas.openxmlformats.org/drawingml/2006/picture">
                <pic:pic>
                  <pic:nvPicPr>
                    <pic:cNvPr id="0" name="admin-complaints.png"/>
                    <pic:cNvPicPr/>
                  </pic:nvPicPr>
                  <pic:blipFill>
                    <a:blip r:embed="rId28"/>
                    <a:stretch>
                      <a:fillRect/>
                    </a:stretch>
                  </pic:blipFill>
                  <pic:spPr>
                    <a:xfrm>
                      <a:off x="0" y="0"/>
                      <a:ext cx="5669280" cy="282910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4.13: Manage Complaints — search, status filter, CMP- IDs, View</w:t>
      </w:r>
    </w:p>
    <w:p>
      <w:pPr>
        <w:spacing w:before="160" w:after="80" w:line="276" w:lineRule="auto"/>
        <w:jc w:val="center"/>
      </w:pPr>
      <w:r>
        <w:drawing>
          <wp:inline xmlns:a="http://schemas.openxmlformats.org/drawingml/2006/main" xmlns:pic="http://schemas.openxmlformats.org/drawingml/2006/picture">
            <wp:extent cx="5669280" cy="2840176"/>
            <wp:docPr id="21" name="Picture 21"/>
            <wp:cNvGraphicFramePr>
              <a:graphicFrameLocks noChangeAspect="1"/>
            </wp:cNvGraphicFramePr>
            <a:graphic>
              <a:graphicData uri="http://schemas.openxmlformats.org/drawingml/2006/picture">
                <pic:pic>
                  <pic:nvPicPr>
                    <pic:cNvPr id="0" name="admin-users.png"/>
                    <pic:cNvPicPr/>
                  </pic:nvPicPr>
                  <pic:blipFill>
                    <a:blip r:embed="rId29"/>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4.14: User Management — name, email, role, department, Active / Deactivate</w:t>
      </w:r>
    </w:p>
    <w:p>
      <w:pPr>
        <w:spacing w:before="160" w:after="80" w:line="276" w:lineRule="auto"/>
        <w:jc w:val="center"/>
      </w:pPr>
      <w:r>
        <w:drawing>
          <wp:inline xmlns:a="http://schemas.openxmlformats.org/drawingml/2006/main" xmlns:pic="http://schemas.openxmlformats.org/drawingml/2006/picture">
            <wp:extent cx="5669280" cy="2812494"/>
            <wp:docPr id="22" name="Picture 22"/>
            <wp:cNvGraphicFramePr>
              <a:graphicFrameLocks noChangeAspect="1"/>
            </wp:cNvGraphicFramePr>
            <a:graphic>
              <a:graphicData uri="http://schemas.openxmlformats.org/drawingml/2006/picture">
                <pic:pic>
                  <pic:nvPicPr>
                    <pic:cNvPr id="0" name="admin-reports.png"/>
                    <pic:cNvPicPr/>
                  </pic:nvPicPr>
                  <pic:blipFill>
                    <a:blip r:embed="rId30"/>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4.15: Reports — pending, in progress, resolved, rejected, closed, and complaints by category</w:t>
      </w:r>
    </w:p>
    <w:p>
      <w:pPr>
        <w:spacing w:before="160" w:after="80" w:line="276" w:lineRule="auto"/>
        <w:jc w:val="center"/>
      </w:pPr>
      <w:r>
        <w:drawing>
          <wp:inline xmlns:a="http://schemas.openxmlformats.org/drawingml/2006/main" xmlns:pic="http://schemas.openxmlformats.org/drawingml/2006/picture">
            <wp:extent cx="5669280" cy="2840176"/>
            <wp:docPr id="23" name="Picture 23"/>
            <wp:cNvGraphicFramePr>
              <a:graphicFrameLocks noChangeAspect="1"/>
            </wp:cNvGraphicFramePr>
            <a:graphic>
              <a:graphicData uri="http://schemas.openxmlformats.org/drawingml/2006/picture">
                <pic:pic>
                  <pic:nvPicPr>
                    <pic:cNvPr id="0" name="admin-activity.png"/>
                    <pic:cNvPicPr/>
                  </pic:nvPicPr>
                  <pic:blipFill>
                    <a:blip r:embed="rId31"/>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4.16: Activity Log — audit trail of assignments and status updates (new rows store names; older captured rows may still show IDs)</w:t>
      </w:r>
    </w:p>
    <w:p>
      <w:pPr>
        <w:spacing w:before="320" w:after="160" w:line="276" w:lineRule="auto"/>
        <w:jc w:val="left"/>
      </w:pPr>
      <w:r>
        <w:rPr>
          <w:rFonts w:ascii="Times New Roman" w:hAnsi="Times New Roman" w:eastAsia="Times New Roman"/>
          <w:b/>
          <w:i w:val="0"/>
          <w:color w:val="003366"/>
          <w:sz w:val="28"/>
        </w:rPr>
        <w:t>4.2 Discussion</w:t>
      </w:r>
    </w:p>
    <w:p>
      <w:pPr>
        <w:spacing w:before="0" w:after="160" w:line="276" w:lineRule="auto"/>
        <w:jc w:val="both"/>
      </w:pPr>
      <w:r>
        <w:rPr>
          <w:rFonts w:ascii="Times New Roman" w:hAnsi="Times New Roman" w:eastAsia="Times New Roman"/>
          <w:b w:val="0"/>
          <w:i w:val="0"/>
          <w:sz w:val="24"/>
        </w:rPr>
        <w:t>The implemented results demonstrate that a centralized web portal can replace fragmented, paper-based complaint handling for Adama City Administration.</w:t>
      </w:r>
    </w:p>
    <w:p>
      <w:pPr>
        <w:spacing w:before="0" w:after="160" w:line="276" w:lineRule="auto"/>
        <w:jc w:val="both"/>
      </w:pPr>
      <w:r>
        <w:rPr>
          <w:rFonts w:ascii="Times New Roman" w:hAnsi="Times New Roman" w:eastAsia="Times New Roman"/>
          <w:b/>
          <w:i w:val="0"/>
          <w:sz w:val="24"/>
        </w:rPr>
        <w:t>Alignment with objectives.</w:t>
      </w:r>
      <w:r>
        <w:rPr>
          <w:rFonts w:ascii="Times New Roman" w:hAnsi="Times New Roman" w:eastAsia="Times New Roman"/>
          <w:b w:val="0"/>
          <w:i w:val="0"/>
          <w:sz w:val="24"/>
        </w:rPr>
        <w:t xml:space="preserve"> Citizens can register, submit categorized complaints (Adama area, optional landmark, voice, and AI assist), edit pending cases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and track progress using </w:t>
      </w:r>
      <w:r>
        <w:rPr>
          <w:rFonts w:ascii="Consolas" w:hAnsi="Consolas" w:eastAsia="Consolas"/>
          <w:b w:val="0"/>
          <w:i w:val="0"/>
          <w:sz w:val="22"/>
        </w:rPr>
        <w:t>CMP-</w:t>
      </w:r>
      <w:r>
        <w:rPr>
          <w:rFonts w:ascii="Times New Roman" w:hAnsi="Times New Roman" w:eastAsia="Times New Roman"/>
          <w:b w:val="0"/>
          <w:i w:val="0"/>
          <w:sz w:val="24"/>
        </w:rPr>
        <w:t xml:space="preserve"> reference IDs. Administrators manage complaints, users, departments, reports, and the activity log. Officers work from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in their department. Notifications are marked seen when the Notifications page is opened. Optional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across roles. These outcomes match the functional requirements defined in Chapter Two.</w:t>
      </w:r>
    </w:p>
    <w:p>
      <w:pPr>
        <w:spacing w:before="0" w:after="160" w:line="276" w:lineRule="auto"/>
        <w:jc w:val="both"/>
      </w:pPr>
      <w:r>
        <w:rPr>
          <w:rFonts w:ascii="Times New Roman" w:hAnsi="Times New Roman" w:eastAsia="Times New Roman"/>
          <w:b/>
          <w:i w:val="0"/>
          <w:sz w:val="24"/>
        </w:rPr>
        <w:t>Transparency and accountability.</w:t>
      </w:r>
      <w:r>
        <w:rPr>
          <w:rFonts w:ascii="Times New Roman" w:hAnsi="Times New Roman" w:eastAsia="Times New Roman"/>
          <w:b w:val="0"/>
          <w:i w:val="0"/>
          <w:sz w:val="24"/>
        </w:rPr>
        <w:t xml:space="preserve"> Color-coded status badges (Pending, In Progress, Resolved, Rejected) and the activity log provide a visible audit trail. This directly addresses the earlier problems of weak tracking and limited accountability.</w:t>
      </w:r>
    </w:p>
    <w:p>
      <w:pPr>
        <w:spacing w:before="0" w:after="160" w:line="276" w:lineRule="auto"/>
        <w:jc w:val="both"/>
      </w:pPr>
      <w:r>
        <w:rPr>
          <w:rFonts w:ascii="Times New Roman" w:hAnsi="Times New Roman" w:eastAsia="Times New Roman"/>
          <w:b/>
          <w:i w:val="0"/>
          <w:sz w:val="24"/>
        </w:rPr>
        <w:t>Role-based design.</w:t>
      </w:r>
      <w:r>
        <w:rPr>
          <w:rFonts w:ascii="Times New Roman" w:hAnsi="Times New Roman" w:eastAsia="Times New Roman"/>
          <w:b w:val="0"/>
          <w:i w:val="0"/>
          <w:sz w:val="24"/>
        </w:rPr>
        <w:t xml:space="preserve"> Separate dashboards for Citizen, Officer, and Admin enforce RBAC with JWT authentication. Citizens see only their submissions; officers see assigned tasks; admins see city-wide data and user/department controls.</w:t>
      </w:r>
    </w:p>
    <w:p>
      <w:pPr>
        <w:spacing w:before="0" w:after="160" w:line="276" w:lineRule="auto"/>
        <w:jc w:val="both"/>
      </w:pPr>
      <w:r>
        <w:rPr>
          <w:rFonts w:ascii="Times New Roman" w:hAnsi="Times New Roman" w:eastAsia="Times New Roman"/>
          <w:b/>
          <w:i w:val="0"/>
          <w:sz w:val="24"/>
        </w:rPr>
        <w:t>Reporting for decision-making.</w:t>
      </w:r>
      <w:r>
        <w:rPr>
          <w:rFonts w:ascii="Times New Roman" w:hAnsi="Times New Roman" w:eastAsia="Times New Roman"/>
          <w:b w:val="0"/>
          <w:i w:val="0"/>
          <w:sz w:val="24"/>
        </w:rPr>
        <w:t xml:space="preserve"> The Reports module aggregates totals by status and category (e.g., Road Maintenance as a frequent complaint type in the sample data). This supports planning and departmental prioritization.</w:t>
      </w:r>
    </w:p>
    <w:p>
      <w:pPr>
        <w:spacing w:before="0" w:after="160" w:line="276" w:lineRule="auto"/>
        <w:jc w:val="both"/>
      </w:pPr>
      <w:r>
        <w:rPr>
          <w:rFonts w:ascii="Times New Roman" w:hAnsi="Times New Roman" w:eastAsia="Times New Roman"/>
          <w:b/>
          <w:i w:val="0"/>
          <w:sz w:val="24"/>
        </w:rPr>
        <w:t>Remaining gaps.</w:t>
      </w:r>
      <w:r>
        <w:rPr>
          <w:rFonts w:ascii="Times New Roman" w:hAnsi="Times New Roman" w:eastAsia="Times New Roman"/>
          <w:b w:val="0"/>
          <w:i w:val="0"/>
          <w:sz w:val="24"/>
        </w:rPr>
        <w:t xml:space="preserve"> Some pending items remain unassigned until an administrator routes them (empty Department fields). Live SMS to real phones, GIS maps, and production-scale deployment remain future work. Sample/test titles in development data also indicate the need for continued validation and user training before full rollout.</w:t>
      </w:r>
    </w:p>
    <w:p>
      <w:pPr>
        <w:spacing w:before="0" w:after="160" w:line="276" w:lineRule="auto"/>
        <w:jc w:val="both"/>
      </w:pPr>
      <w:r>
        <w:rPr>
          <w:rFonts w:ascii="Times New Roman" w:hAnsi="Times New Roman" w:eastAsia="Times New Roman"/>
          <w:b w:val="0"/>
          <w:i w:val="0"/>
          <w:sz w:val="24"/>
        </w:rPr>
        <w:t>Overall, the prototype confirms technical feasibility of the MERN-based solution and shows measurable progress toward transparent, trackable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4.3 Expected Benefits</w:t>
      </w:r>
    </w:p>
    <w:p>
      <w:pPr>
        <w:spacing w:before="320" w:after="160" w:line="276" w:lineRule="auto"/>
        <w:jc w:val="left"/>
      </w:pPr>
      <w:r>
        <w:rPr>
          <w:rFonts w:ascii="Times New Roman" w:hAnsi="Times New Roman" w:eastAsia="Times New Roman"/>
          <w:b/>
          <w:i w:val="0"/>
          <w:color w:val="003366"/>
          <w:sz w:val="24"/>
        </w:rPr>
        <w:t>4.3.1 For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Easy online complaint submission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access to municipal services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Transparency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Real-time status tracking and notifications</w:t>
      </w:r>
    </w:p>
    <w:p>
      <w:pPr>
        <w:spacing w:before="320" w:after="160" w:line="276" w:lineRule="auto"/>
        <w:jc w:val="left"/>
      </w:pPr>
      <w:r>
        <w:rPr>
          <w:rFonts w:ascii="Times New Roman" w:hAnsi="Times New Roman" w:eastAsia="Times New Roman"/>
          <w:b/>
          <w:i w:val="0"/>
          <w:color w:val="003366"/>
          <w:sz w:val="24"/>
        </w:rPr>
        <w:t>4.3.2 For Adama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centralized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Better monitoring and departmental accountability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response to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service quality through data-driven decisions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Reports for planning and resource allocation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4.4 Expected Outcome</w:t>
      </w:r>
    </w:p>
    <w:p>
      <w:pPr>
        <w:spacing w:before="0" w:after="160" w:line="276" w:lineRule="auto"/>
        <w:jc w:val="both"/>
      </w:pPr>
      <w:r>
        <w:rPr>
          <w:rFonts w:ascii="Times New Roman" w:hAnsi="Times New Roman" w:eastAsia="Times New Roman"/>
          <w:b w:val="0"/>
          <w:i w:val="0"/>
          <w:sz w:val="24"/>
        </w:rPr>
        <w:t xml:space="preserve">The project delivers a </w:t>
      </w:r>
      <w:r>
        <w:rPr>
          <w:rFonts w:ascii="Times New Roman" w:hAnsi="Times New Roman" w:eastAsia="Times New Roman"/>
          <w:b/>
          <w:i w:val="0"/>
          <w:sz w:val="24"/>
        </w:rPr>
        <w:t>fully functional web-based system</w:t>
      </w:r>
      <w:r>
        <w:rPr>
          <w:rFonts w:ascii="Times New Roman" w:hAnsi="Times New Roman" w:eastAsia="Times New Roman"/>
          <w:b w:val="0"/>
          <w:i w:val="0"/>
          <w:sz w:val="24"/>
        </w:rPr>
        <w:t xml:space="preserve"> for managing citizen complaints. The system: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Connects citizens, administrators, and department officers on one platform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Provides transparent status tracking with audit history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Generates reports for monitoring and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Serves as a foundation for future enhancements (live SMS, mobile app, GIS)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4.5 Future Enhancements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notifications for status updates (Africa’s Talking scaffold exists)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 (Android / iOS)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GIS integration for map-based complaint location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analytics dashboard with charts, date filters, and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CRUD for users and departments; complaint delete;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pagination, rate limiting, and JWT refresh tokens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Citizen feedback and satisfaction rating after resolution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SLA tracking and escalation rules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Integration with existing government systems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FIVE: CONCLUSION</w:t>
      </w:r>
    </w:p>
    <w:p>
      <w:pPr>
        <w:spacing w:before="0" w:after="160" w:line="276" w:lineRule="auto"/>
        <w:jc w:val="both"/>
      </w:pPr>
      <w:r>
        <w:rPr>
          <w:rFonts w:ascii="Times New Roman" w:hAnsi="Times New Roman" w:eastAsia="Times New Roman"/>
          <w:b w:val="0"/>
          <w:i w:val="0"/>
          <w:sz w:val="24"/>
        </w:rPr>
        <w:t xml:space="preserve">This project designed and implemented a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for Adama City Administration to replace fragmented, paper-based processes with a centralized digital portal.</w:t>
      </w:r>
    </w:p>
    <w:p>
      <w:pPr>
        <w:spacing w:before="0" w:after="160" w:line="276" w:lineRule="auto"/>
        <w:jc w:val="both"/>
      </w:pPr>
      <w:r>
        <w:rPr>
          <w:rFonts w:ascii="Times New Roman" w:hAnsi="Times New Roman" w:eastAsia="Times New Roman"/>
          <w:b w:val="0"/>
          <w:i w:val="0"/>
          <w:sz w:val="24"/>
        </w:rPr>
        <w:t>The system meets the stated objectives by enabling citizens to register, submit categorized complaints, edit pending cases, and track status through unique reference numbers; enabling administrators to manage users and departments, assign work, update status, and generate reports; and enabling department officers to process assigned tasks and record resolution notes. JWT authentication and role-based access control protect resources according to user roles, while status history, in-app notifications, and email to real mailboxes improve transparency and accountability.</w:t>
      </w:r>
    </w:p>
    <w:p>
      <w:pPr>
        <w:spacing w:before="0" w:after="160" w:line="276" w:lineRule="auto"/>
        <w:jc w:val="both"/>
      </w:pPr>
      <w:r>
        <w:rPr>
          <w:rFonts w:ascii="Times New Roman" w:hAnsi="Times New Roman" w:eastAsia="Times New Roman"/>
          <w:b w:val="0"/>
          <w:i w:val="0"/>
          <w:sz w:val="24"/>
        </w:rPr>
        <w:t>Implementation with the MERN stack demonstrated technical feasibility and practical value for municipal service delivery. Remaining limitations—such as live SMS, GIS mapping, and advanced analytics—are documented as future enhancements and do not prevent the current system from delivering the core complaint workflow.</w:t>
      </w:r>
    </w:p>
    <w:p>
      <w:pPr>
        <w:spacing w:before="0" w:after="160" w:line="276" w:lineRule="auto"/>
        <w:jc w:val="both"/>
      </w:pPr>
      <w:r>
        <w:rPr>
          <w:rFonts w:ascii="Times New Roman" w:hAnsi="Times New Roman" w:eastAsia="Times New Roman"/>
          <w:b w:val="0"/>
          <w:i w:val="0"/>
          <w:sz w:val="24"/>
        </w:rPr>
        <w:t>In conclusion, the project provides a working foundation for transparent, trackable, and more efficient citizen–administration interaction in Adama City, and it supports further improvement as the host organization adopts and expands the platform.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References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 xml:space="preserve">FixMyStreet. </w:t>
      </w:r>
      <w:r>
        <w:rPr>
          <w:rFonts w:ascii="Times New Roman" w:hAnsi="Times New Roman" w:eastAsia="Times New Roman"/>
          <w:b w:val="0"/>
          <w:i/>
          <w:sz w:val="24"/>
        </w:rPr>
        <w:t>Report, view, or discuss local problems</w:t>
      </w:r>
      <w:r>
        <w:rPr>
          <w:rFonts w:ascii="Times New Roman" w:hAnsi="Times New Roman" w:eastAsia="Times New Roman"/>
          <w:b w:val="0"/>
          <w:i w:val="0"/>
          <w:sz w:val="24"/>
        </w:rPr>
        <w:t>. mySociety. https://www.fixmystreet.com/</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IBM. </w:t>
      </w:r>
      <w:r>
        <w:rPr>
          <w:rFonts w:ascii="Times New Roman" w:hAnsi="Times New Roman" w:eastAsia="Times New Roman"/>
          <w:b w:val="0"/>
          <w:i/>
          <w:sz w:val="24"/>
        </w:rPr>
        <w:t>Entity-Relationship Modeling</w:t>
      </w:r>
      <w:r>
        <w:rPr>
          <w:rFonts w:ascii="Times New Roman" w:hAnsi="Times New Roman" w:eastAsia="Times New Roman"/>
          <w:b w:val="0"/>
          <w:i w:val="0"/>
          <w:sz w:val="24"/>
        </w:rPr>
        <w:t>. Software Engineering best practices.</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MongoDB Inc. </w:t>
      </w:r>
      <w:r>
        <w:rPr>
          <w:rFonts w:ascii="Times New Roman" w:hAnsi="Times New Roman" w:eastAsia="Times New Roman"/>
          <w:b w:val="0"/>
          <w:i/>
          <w:sz w:val="24"/>
        </w:rPr>
        <w:t>MongoDB Documentation</w:t>
      </w:r>
      <w:r>
        <w:rPr>
          <w:rFonts w:ascii="Times New Roman" w:hAnsi="Times New Roman" w:eastAsia="Times New Roman"/>
          <w:b w:val="0"/>
          <w:i w:val="0"/>
          <w:sz w:val="24"/>
        </w:rPr>
        <w:t>. https://www.mongodb.com/docs/</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 xml:space="preserve">Express.js. </w:t>
      </w:r>
      <w:r>
        <w:rPr>
          <w:rFonts w:ascii="Times New Roman" w:hAnsi="Times New Roman" w:eastAsia="Times New Roman"/>
          <w:b w:val="0"/>
          <w:i/>
          <w:sz w:val="24"/>
        </w:rPr>
        <w:t>Web framework for Node.js</w:t>
      </w:r>
      <w:r>
        <w:rPr>
          <w:rFonts w:ascii="Times New Roman" w:hAnsi="Times New Roman" w:eastAsia="Times New Roman"/>
          <w:b w:val="0"/>
          <w:i w:val="0"/>
          <w:sz w:val="24"/>
        </w:rPr>
        <w:t>. https://expressjs.com/</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 xml:space="preserve">React. </w:t>
      </w:r>
      <w:r>
        <w:rPr>
          <w:rFonts w:ascii="Times New Roman" w:hAnsi="Times New Roman" w:eastAsia="Times New Roman"/>
          <w:b w:val="0"/>
          <w:i/>
          <w:sz w:val="24"/>
        </w:rPr>
        <w:t>A JavaScript library for building user interfaces</w:t>
      </w:r>
      <w:r>
        <w:rPr>
          <w:rFonts w:ascii="Times New Roman" w:hAnsi="Times New Roman" w:eastAsia="Times New Roman"/>
          <w:b w:val="0"/>
          <w:i w:val="0"/>
          <w:sz w:val="24"/>
        </w:rPr>
        <w:t>. https://react.dev/</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 xml:space="preserve">OWASP. </w:t>
      </w:r>
      <w:r>
        <w:rPr>
          <w:rFonts w:ascii="Times New Roman" w:hAnsi="Times New Roman" w:eastAsia="Times New Roman"/>
          <w:b w:val="0"/>
          <w:i/>
          <w:sz w:val="24"/>
        </w:rPr>
        <w:t>Authentication Cheat Sheet</w:t>
      </w:r>
      <w:r>
        <w:rPr>
          <w:rFonts w:ascii="Times New Roman" w:hAnsi="Times New Roman" w:eastAsia="Times New Roman"/>
          <w:b w:val="0"/>
          <w:i w:val="0"/>
          <w:sz w:val="24"/>
        </w:rPr>
        <w:t>. https://cheatsheetseries.owasp.org/</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Ethiopian Ministry of Innovation and Technology. </w:t>
      </w:r>
      <w:r>
        <w:rPr>
          <w:rFonts w:ascii="Times New Roman" w:hAnsi="Times New Roman" w:eastAsia="Times New Roman"/>
          <w:b w:val="0"/>
          <w:i/>
          <w:sz w:val="24"/>
        </w:rPr>
        <w:t>Digital Ethiopia 2025</w:t>
      </w:r>
      <w:r>
        <w:rPr>
          <w:rFonts w:ascii="Times New Roman" w:hAnsi="Times New Roman" w:eastAsia="Times New Roman"/>
          <w:b w:val="0"/>
          <w:i w:val="0"/>
          <w:sz w:val="24"/>
        </w:rPr>
        <w:t xml:space="preserve"> (e-governance context).</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 xml:space="preserve">Sommerville, I. </w:t>
      </w:r>
      <w:r>
        <w:rPr>
          <w:rFonts w:ascii="Times New Roman" w:hAnsi="Times New Roman" w:eastAsia="Times New Roman"/>
          <w:b w:val="0"/>
          <w:i/>
          <w:sz w:val="24"/>
        </w:rPr>
        <w:t>Software Engineering</w:t>
      </w:r>
      <w:r>
        <w:rPr>
          <w:rFonts w:ascii="Times New Roman" w:hAnsi="Times New Roman" w:eastAsia="Times New Roman"/>
          <w:b w:val="0"/>
          <w:i w:val="0"/>
          <w:sz w:val="24"/>
        </w:rPr>
        <w:t xml:space="preserve"> (10th ed.). Pearson — requirements and testing methodologies.</w:t>
      </w:r>
    </w:p>
    <w:p>
      <w:pPr>
        <w:spacing w:before="0" w:after="80" w:line="276" w:lineRule="auto"/>
        <w:ind w:left="567"/>
      </w:pPr>
      <w:r>
        <w:rPr>
          <w:rFonts w:ascii="Times New Roman" w:hAnsi="Times New Roman" w:eastAsia="Times New Roman"/>
          <w:b w:val="0"/>
          <w:i w:val="0"/>
          <w:sz w:val="24"/>
        </w:rPr>
        <w:t xml:space="preserve">9. </w:t>
      </w:r>
      <w:r>
        <w:rPr>
          <w:rFonts w:ascii="Times New Roman" w:hAnsi="Times New Roman" w:eastAsia="Times New Roman"/>
          <w:b w:val="0"/>
          <w:i w:val="0"/>
          <w:sz w:val="24"/>
        </w:rPr>
        <w:t xml:space="preserve">JWT.io. </w:t>
      </w:r>
      <w:r>
        <w:rPr>
          <w:rFonts w:ascii="Times New Roman" w:hAnsi="Times New Roman" w:eastAsia="Times New Roman"/>
          <w:b w:val="0"/>
          <w:i/>
          <w:sz w:val="24"/>
        </w:rPr>
        <w:t>JSON Web Token Introduction</w:t>
      </w:r>
      <w:r>
        <w:rPr>
          <w:rFonts w:ascii="Times New Roman" w:hAnsi="Times New Roman" w:eastAsia="Times New Roman"/>
          <w:b w:val="0"/>
          <w:i w:val="0"/>
          <w:sz w:val="24"/>
        </w:rPr>
        <w:t>. https://jwt.io/introduction</w:t>
      </w:r>
    </w:p>
    <w:p>
      <w:pPr>
        <w:spacing w:before="0" w:after="80" w:line="276" w:lineRule="auto"/>
        <w:ind w:left="567"/>
      </w:pPr>
      <w:r>
        <w:rPr>
          <w:rFonts w:ascii="Times New Roman" w:hAnsi="Times New Roman" w:eastAsia="Times New Roman"/>
          <w:b w:val="0"/>
          <w:i w:val="0"/>
          <w:sz w:val="24"/>
        </w:rPr>
        <w:t xml:space="preserve">10.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Municipal service delivery context</w:t>
      </w:r>
      <w:r>
        <w:rPr>
          <w:rFonts w:ascii="Times New Roman" w:hAnsi="Times New Roman" w:eastAsia="Times New Roman"/>
          <w:b w:val="0"/>
          <w:i w:val="0"/>
          <w:sz w:val="24"/>
        </w:rPr>
        <w:t xml:space="preserve"> (local organizational reference).</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Document Revision History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Version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Date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Changes</w:t>
            </w:r>
          </w:p>
        </w:tc>
      </w:tr>
      <w:tr>
        <w:tc>
          <w:tcPr>
            <w:tcW w:type="dxa" w:w="3120"/>
          </w:tcPr>
          <w:p>
            <w:pPr>
              <w:spacing w:before="40" w:after="40" w:line="240" w:lineRule="auto"/>
            </w:pPr>
            <w:r/>
            <w:r>
              <w:rPr>
                <w:rFonts w:ascii="Times New Roman" w:hAnsi="Times New Roman" w:eastAsia="Times New Roman"/>
                <w:b w:val="0"/>
                <w:i w:val="0"/>
                <w:sz w:val="20"/>
              </w:rPr>
              <w:t>1.0</w:t>
            </w:r>
          </w:p>
        </w:tc>
        <w:tc>
          <w:tcPr>
            <w:tcW w:type="dxa" w:w="3120"/>
          </w:tcPr>
          <w:p>
            <w:pPr>
              <w:spacing w:before="40" w:after="40" w:line="240" w:lineRule="auto"/>
            </w:pPr>
            <w:r/>
            <w:r>
              <w:rPr>
                <w:rFonts w:ascii="Times New Roman" w:hAnsi="Times New Roman" w:eastAsia="Times New Roman"/>
                <w:b w:val="0"/>
                <w:i w:val="0"/>
                <w:sz w:val="20"/>
              </w:rPr>
              <w:t>Initial</w:t>
            </w:r>
          </w:p>
        </w:tc>
        <w:tc>
          <w:tcPr>
            <w:tcW w:type="dxa" w:w="3120"/>
          </w:tcPr>
          <w:p>
            <w:pPr>
              <w:spacing w:before="40" w:after="40" w:line="240" w:lineRule="auto"/>
            </w:pPr>
            <w:r/>
            <w:r>
              <w:rPr>
                <w:rFonts w:ascii="Times New Roman" w:hAnsi="Times New Roman" w:eastAsia="Times New Roman"/>
                <w:b w:val="0"/>
                <w:i w:val="0"/>
                <w:sz w:val="20"/>
              </w:rPr>
              <w:t>Original PDF proposal</w:t>
            </w:r>
          </w:p>
        </w:tc>
      </w:tr>
      <w:tr>
        <w:tc>
          <w:tcPr>
            <w:tcW w:type="dxa" w:w="3120"/>
          </w:tcPr>
          <w:p>
            <w:pPr>
              <w:spacing w:before="40" w:after="40" w:line="240" w:lineRule="auto"/>
            </w:pPr>
            <w:r/>
            <w:r>
              <w:rPr>
                <w:rFonts w:ascii="Times New Roman" w:hAnsi="Times New Roman" w:eastAsia="Times New Roman"/>
                <w:b w:val="0"/>
                <w:i w:val="0"/>
                <w:sz w:val="20"/>
              </w:rPr>
              <w:t>2.0</w:t>
            </w:r>
          </w:p>
        </w:tc>
        <w:tc>
          <w:tcPr>
            <w:tcW w:type="dxa" w:w="3120"/>
          </w:tcPr>
          <w:p>
            <w:pPr>
              <w:spacing w:before="40" w:after="40" w:line="240" w:lineRule="auto"/>
            </w:pPr>
            <w:r/>
            <w:r>
              <w:rPr>
                <w:rFonts w:ascii="Times New Roman" w:hAnsi="Times New Roman" w:eastAsia="Times New Roman"/>
                <w:b w:val="0"/>
                <w:i w:val="0"/>
                <w:sz w:val="20"/>
              </w:rPr>
              <w:t>June 26, 2025</w:t>
            </w:r>
          </w:p>
        </w:tc>
        <w:tc>
          <w:tcPr>
            <w:tcW w:type="dxa" w:w="3120"/>
          </w:tcPr>
          <w:p>
            <w:pPr>
              <w:spacing w:before="40" w:after="40" w:line="240" w:lineRule="auto"/>
            </w:pPr>
            <w:r/>
            <w:r>
              <w:rPr>
                <w:rFonts w:ascii="Times New Roman" w:hAnsi="Times New Roman" w:eastAsia="Times New Roman"/>
                <w:b w:val="0"/>
                <w:i w:val="0"/>
                <w:sz w:val="20"/>
              </w:rPr>
              <w:t>Added ER diagram, timeline, literature review, methodology, testing, deployment, expanded DB schema, use cases, architecture, limitations, references; merged duplicate sections; clarified complaint vs service request</w:t>
            </w:r>
          </w:p>
        </w:tc>
      </w:tr>
      <w:tr>
        <w:tc>
          <w:tcPr>
            <w:tcW w:type="dxa" w:w="3120"/>
          </w:tcPr>
          <w:p>
            <w:pPr>
              <w:spacing w:before="40" w:after="40" w:line="240" w:lineRule="auto"/>
            </w:pPr>
            <w:r/>
            <w:r>
              <w:rPr>
                <w:rFonts w:ascii="Times New Roman" w:hAnsi="Times New Roman" w:eastAsia="Times New Roman"/>
                <w:b w:val="0"/>
                <w:i w:val="0"/>
                <w:sz w:val="20"/>
              </w:rPr>
              <w:t>2.1</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docs with implemented system: status transition rules, Atlas env, Vite/</w:t>
            </w:r>
            <w:r>
              <w:rPr>
                <w:rFonts w:ascii="Consolas" w:hAnsi="Consolas" w:eastAsia="Consolas"/>
                <w:b w:val="0"/>
                <w:i w:val="0"/>
                <w:sz w:val="20"/>
              </w:rPr>
              <w:t>fetch</w:t>
            </w:r>
            <w:r>
              <w:rPr>
                <w:rFonts w:ascii="Times New Roman" w:hAnsi="Times New Roman" w:eastAsia="Times New Roman"/>
                <w:b w:val="0"/>
                <w:i w:val="0"/>
                <w:sz w:val="20"/>
              </w:rPr>
              <w:t>, photo upload (2 MB), guest i18n, corrected FR/scope/limitations/test cases; removed unimplemented password-reset/Axios claims; updated use case diagram</w:t>
            </w:r>
          </w:p>
        </w:tc>
      </w:tr>
      <w:tr>
        <w:tc>
          <w:tcPr>
            <w:tcW w:type="dxa" w:w="3120"/>
          </w:tcPr>
          <w:p>
            <w:pPr>
              <w:spacing w:before="40" w:after="40" w:line="240" w:lineRule="auto"/>
            </w:pPr>
            <w:r/>
            <w:r>
              <w:rPr>
                <w:rFonts w:ascii="Times New Roman" w:hAnsi="Times New Roman" w:eastAsia="Times New Roman"/>
                <w:b w:val="0"/>
                <w:i w:val="0"/>
                <w:sz w:val="20"/>
              </w:rPr>
              <w:t>2.2</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Declaration and Acknowledgement sections</w:t>
            </w:r>
          </w:p>
        </w:tc>
      </w:tr>
      <w:tr>
        <w:tc>
          <w:tcPr>
            <w:tcW w:type="dxa" w:w="3120"/>
          </w:tcPr>
          <w:p>
            <w:pPr>
              <w:spacing w:before="40" w:after="40" w:line="240" w:lineRule="auto"/>
            </w:pPr>
            <w:r/>
            <w:r>
              <w:rPr>
                <w:rFonts w:ascii="Times New Roman" w:hAnsi="Times New Roman" w:eastAsia="Times New Roman"/>
                <w:b w:val="0"/>
                <w:i w:val="0"/>
                <w:sz w:val="20"/>
              </w:rPr>
              <w:t>2.3</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Expanded Table of Contents to include all subtopics</w:t>
            </w:r>
          </w:p>
        </w:tc>
      </w:tr>
      <w:tr>
        <w:tc>
          <w:tcPr>
            <w:tcW w:type="dxa" w:w="3120"/>
          </w:tcPr>
          <w:p>
            <w:pPr>
              <w:spacing w:before="40" w:after="40" w:line="240" w:lineRule="auto"/>
            </w:pPr>
            <w:r/>
            <w:r>
              <w:rPr>
                <w:rFonts w:ascii="Times New Roman" w:hAnsi="Times New Roman" w:eastAsia="Times New Roman"/>
                <w:b w:val="0"/>
                <w:i w:val="0"/>
                <w:sz w:val="20"/>
              </w:rPr>
              <w:t>2.4</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List of Acronyms</w:t>
            </w:r>
          </w:p>
        </w:tc>
      </w:tr>
      <w:tr>
        <w:tc>
          <w:tcPr>
            <w:tcW w:type="dxa" w:w="3120"/>
          </w:tcPr>
          <w:p>
            <w:pPr>
              <w:spacing w:before="40" w:after="40" w:line="240" w:lineRule="auto"/>
            </w:pPr>
            <w:r/>
            <w:r>
              <w:rPr>
                <w:rFonts w:ascii="Times New Roman" w:hAnsi="Times New Roman" w:eastAsia="Times New Roman"/>
                <w:b w:val="0"/>
                <w:i w:val="0"/>
                <w:sz w:val="20"/>
              </w:rPr>
              <w:t>2.5</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page numbers: Roman numerals for preface, Arabic for main body</w:t>
            </w:r>
          </w:p>
        </w:tc>
      </w:tr>
      <w:tr>
        <w:tc>
          <w:tcPr>
            <w:tcW w:type="dxa" w:w="3120"/>
          </w:tcPr>
          <w:p>
            <w:pPr>
              <w:spacing w:before="40" w:after="40" w:line="240" w:lineRule="auto"/>
            </w:pPr>
            <w:r/>
            <w:r>
              <w:rPr>
                <w:rFonts w:ascii="Times New Roman" w:hAnsi="Times New Roman" w:eastAsia="Times New Roman"/>
                <w:b w:val="0"/>
                <w:i w:val="0"/>
                <w:sz w:val="20"/>
              </w:rPr>
              <w:t>2.6</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Haramaya University cover page; personal details left blank for completion</w:t>
            </w:r>
          </w:p>
        </w:tc>
      </w:tr>
      <w:tr>
        <w:tc>
          <w:tcPr>
            <w:tcW w:type="dxa" w:w="3120"/>
          </w:tcPr>
          <w:p>
            <w:pPr>
              <w:spacing w:before="40" w:after="40" w:line="240" w:lineRule="auto"/>
            </w:pPr>
            <w:r/>
            <w:r>
              <w:rPr>
                <w:rFonts w:ascii="Times New Roman" w:hAnsi="Times New Roman" w:eastAsia="Times New Roman"/>
                <w:b w:val="0"/>
                <w:i w:val="0"/>
                <w:sz w:val="20"/>
              </w:rPr>
              <w:t>2.7</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Reorganized body into CHAPTER ONE–SIX with hierarchical section numbering</w:t>
            </w:r>
          </w:p>
        </w:tc>
      </w:tr>
      <w:tr>
        <w:tc>
          <w:tcPr>
            <w:tcW w:type="dxa" w:w="3120"/>
          </w:tcPr>
          <w:p>
            <w:pPr>
              <w:spacing w:before="40" w:after="40" w:line="240" w:lineRule="auto"/>
            </w:pPr>
            <w:r/>
            <w:r>
              <w:rPr>
                <w:rFonts w:ascii="Times New Roman" w:hAnsi="Times New Roman" w:eastAsia="Times New Roman"/>
                <w:b w:val="0"/>
                <w:i w:val="0"/>
                <w:sz w:val="20"/>
              </w:rPr>
              <w:t>2.8</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CHAPTER SIX: Results and Discussion with implementation screenshots; renumbered benefits to CHAPTER SEVEN</w:t>
            </w:r>
          </w:p>
        </w:tc>
      </w:tr>
      <w:tr>
        <w:tc>
          <w:tcPr>
            <w:tcW w:type="dxa" w:w="3120"/>
          </w:tcPr>
          <w:p>
            <w:pPr>
              <w:spacing w:before="40" w:after="40" w:line="240" w:lineRule="auto"/>
            </w:pPr>
            <w:r/>
            <w:r>
              <w:rPr>
                <w:rFonts w:ascii="Times New Roman" w:hAnsi="Times New Roman" w:eastAsia="Times New Roman"/>
                <w:b w:val="0"/>
                <w:i w:val="0"/>
                <w:sz w:val="20"/>
              </w:rPr>
              <w:t>2.9</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Condensed document into four chapters (Introduction; Requirements and Design; Methodology; Results and Discussion)</w:t>
            </w:r>
          </w:p>
        </w:tc>
      </w:tr>
      <w:tr>
        <w:tc>
          <w:tcPr>
            <w:tcW w:type="dxa" w:w="3120"/>
          </w:tcPr>
          <w:p>
            <w:pPr>
              <w:spacing w:before="40" w:after="40" w:line="240" w:lineRule="auto"/>
            </w:pPr>
            <w:r/>
            <w:r>
              <w:rPr>
                <w:rFonts w:ascii="Times New Roman" w:hAnsi="Times New Roman" w:eastAsia="Times New Roman"/>
                <w:b w:val="0"/>
                <w:i w:val="0"/>
                <w:sz w:val="20"/>
              </w:rPr>
              <w:t>2.10</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Table of Contents to academic style (dot leaders, hierarchy indent, Roman/Arabic page markers)</w:t>
            </w:r>
          </w:p>
        </w:tc>
      </w:tr>
      <w:tr>
        <w:tc>
          <w:tcPr>
            <w:tcW w:type="dxa" w:w="3120"/>
          </w:tcPr>
          <w:p>
            <w:pPr>
              <w:spacing w:before="40" w:after="40" w:line="240" w:lineRule="auto"/>
            </w:pPr>
            <w:r/>
            <w:r>
              <w:rPr>
                <w:rFonts w:ascii="Times New Roman" w:hAnsi="Times New Roman" w:eastAsia="Times New Roman"/>
                <w:b w:val="0"/>
                <w:i w:val="0"/>
                <w:sz w:val="20"/>
              </w:rPr>
              <w:t>2.11</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Abstract (Executive Summary); updated cover host-company / Practical Attachment wording; department name to Information Science</w:t>
            </w:r>
          </w:p>
        </w:tc>
      </w:tr>
      <w:tr>
        <w:tc>
          <w:tcPr>
            <w:tcW w:type="dxa" w:w="3120"/>
          </w:tcPr>
          <w:p>
            <w:pPr>
              <w:spacing w:before="40" w:after="40" w:line="240" w:lineRule="auto"/>
            </w:pPr>
            <w:r/>
            <w:r>
              <w:rPr>
                <w:rFonts w:ascii="Times New Roman" w:hAnsi="Times New Roman" w:eastAsia="Times New Roman"/>
                <w:b w:val="0"/>
                <w:i w:val="0"/>
                <w:sz w:val="20"/>
              </w:rPr>
              <w:t>2.12</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CHAPTER FIVE: Conclusion; updated Table of Contents</w:t>
            </w:r>
          </w:p>
        </w:tc>
      </w:tr>
      <w:tr>
        <w:tc>
          <w:tcPr>
            <w:tcW w:type="dxa" w:w="3120"/>
          </w:tcPr>
          <w:p>
            <w:pPr>
              <w:spacing w:before="40" w:after="40" w:line="240" w:lineRule="auto"/>
            </w:pPr>
            <w:r/>
            <w:r>
              <w:rPr>
                <w:rFonts w:ascii="Times New Roman" w:hAnsi="Times New Roman" w:eastAsia="Times New Roman"/>
                <w:b w:val="0"/>
                <w:i w:val="0"/>
                <w:sz w:val="20"/>
              </w:rPr>
              <w:t>2.13</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Aligned documentation with the implemented complaint-only system: Adama location dropdown, pending edit, EN/AM/OM app i18n, email + password reset, auto-seen notifications, optional AI sidecar; removed service-request workflow from scope and schema</w:t>
            </w:r>
          </w:p>
        </w:tc>
      </w:tr>
      <w:tr>
        <w:tc>
          <w:tcPr>
            <w:tcW w:type="dxa" w:w="3120"/>
          </w:tcPr>
          <w:p>
            <w:pPr>
              <w:spacing w:before="40" w:after="40" w:line="240" w:lineRule="auto"/>
            </w:pPr>
            <w:r/>
            <w:r>
              <w:rPr>
                <w:rFonts w:ascii="Times New Roman" w:hAnsi="Times New Roman" w:eastAsia="Times New Roman"/>
                <w:b w:val="0"/>
                <w:i w:val="0"/>
                <w:sz w:val="20"/>
              </w:rPr>
              <w:t>2.14</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Replaced Chapter Four result screenshots with current UI captures (landing Quick Submit, citizen/officer/admin complaint screens); removed leftover service-request result figures</w:t>
            </w:r>
          </w:p>
        </w:tc>
      </w:tr>
      <w:tr>
        <w:tc>
          <w:tcPr>
            <w:tcW w:type="dxa" w:w="3120"/>
          </w:tcPr>
          <w:p>
            <w:pPr>
              <w:spacing w:before="40" w:after="40" w:line="240" w:lineRule="auto"/>
            </w:pPr>
            <w:r/>
            <w:r>
              <w:rPr>
                <w:rFonts w:ascii="Times New Roman" w:hAnsi="Times New Roman" w:eastAsia="Times New Roman"/>
                <w:b w:val="0"/>
                <w:i w:val="0"/>
                <w:sz w:val="20"/>
              </w:rPr>
              <w:t>2.15</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Forced a results pass: Chapter Four figures stay on the current UI captures; README now includes the same screenshot gallery; activity log stores department/officer names instead of MongoDB IDs</w:t>
            </w:r>
          </w:p>
        </w:tc>
      </w:tr>
      <w:tr>
        <w:tc>
          <w:tcPr>
            <w:tcW w:type="dxa" w:w="3120"/>
          </w:tcPr>
          <w:p>
            <w:pPr>
              <w:spacing w:before="40" w:after="40" w:line="240" w:lineRule="auto"/>
            </w:pPr>
            <w:r/>
            <w:r>
              <w:rPr>
                <w:rFonts w:ascii="Times New Roman" w:hAnsi="Times New Roman" w:eastAsia="Times New Roman"/>
                <w:b w:val="0"/>
                <w:i w:val="0"/>
                <w:sz w:val="20"/>
              </w:rPr>
              <w:t>2.16</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Added rendered use-case, ER, architecture, DFD, workflow, Gantt, and deployment diagrams; ordered Chapter Four result screenshots starting from Guest UI</w:t>
            </w:r>
          </w:p>
        </w:tc>
      </w:tr>
      <w:tr>
        <w:tc>
          <w:tcPr>
            <w:tcW w:type="dxa" w:w="3120"/>
          </w:tcPr>
          <w:p>
            <w:pPr>
              <w:spacing w:before="40" w:after="40" w:line="240" w:lineRule="auto"/>
            </w:pPr>
            <w:r/>
            <w:r>
              <w:rPr>
                <w:rFonts w:ascii="Times New Roman" w:hAnsi="Times New Roman" w:eastAsia="Times New Roman"/>
                <w:b w:val="0"/>
                <w:i w:val="0"/>
                <w:sz w:val="20"/>
              </w:rPr>
              <w:t>2.17</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Corrected Chapter Four result images: Figure 4.1 is the real Guest landing (“Your City. Your Voice.” / Quick Submit); remaining screenshots remapped so filenames match the actual screens</w:t>
            </w:r>
          </w:p>
        </w:tc>
      </w:tr>
    </w:tbl>
    <w:p/>
    <w:p>
      <w:pPr>
        <w:spacing w:before="80" w:after="160" w:line="276" w:lineRule="auto"/>
        <w:pBdr>
          <w:bottom w:val="single" w:sz="12" w:space="1" w:color="003366"/>
        </w:pBdr>
      </w:pPr>
    </w:p>
    <w:p>
      <w:pPr>
        <w:spacing w:before="0" w:after="160" w:line="276" w:lineRule="auto"/>
        <w:jc w:val="both"/>
      </w:pPr>
      <w:r>
        <w:rPr>
          <w:rFonts w:ascii="Times New Roman" w:hAnsi="Times New Roman" w:eastAsia="Times New Roman"/>
          <w:b w:val="0"/>
          <w:i/>
          <w:sz w:val="24"/>
        </w:rPr>
        <w:t>End of Proposal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